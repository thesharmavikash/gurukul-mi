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8D97" w14:textId="4A6239C0" w:rsidR="001A17AC" w:rsidRDefault="008729C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4E51F8" wp14:editId="20720833">
                <wp:simplePos x="0" y="0"/>
                <wp:positionH relativeFrom="column">
                  <wp:posOffset>-231458</wp:posOffset>
                </wp:positionH>
                <wp:positionV relativeFrom="paragraph">
                  <wp:posOffset>261620</wp:posOffset>
                </wp:positionV>
                <wp:extent cx="5914708" cy="1485900"/>
                <wp:effectExtent l="0" t="0" r="0" b="0"/>
                <wp:wrapNone/>
                <wp:docPr id="9897672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4708" cy="148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4E9C16" w14:textId="662C8FB9" w:rsidR="008729CF" w:rsidRPr="008729CF" w:rsidRDefault="008729CF">
                            <w:pPr>
                              <w:rPr>
                                <w:sz w:val="120"/>
                                <w:szCs w:val="120"/>
                              </w:rPr>
                            </w:pPr>
                            <w:r w:rsidRPr="008729CF">
                              <w:rPr>
                                <w:sz w:val="120"/>
                                <w:szCs w:val="120"/>
                              </w:rPr>
                              <w:t>GURUKUL 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4E51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8.25pt;margin-top:20.6pt;width:465.75pt;height:11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" filled="f" stroked="f" strokeweight=".5pt">
                <v:textbox>
                  <w:txbxContent>
                    <w:p w14:paraId="404E9C16" w14:textId="662C8FB9" w:rsidR="008729CF" w:rsidRPr="008729CF" w:rsidRDefault="008729CF">
                      <w:pPr>
                        <w:rPr>
                          <w:sz w:val="120"/>
                          <w:szCs w:val="120"/>
                        </w:rPr>
                      </w:pPr>
                      <w:r w:rsidRPr="008729CF">
                        <w:rPr>
                          <w:sz w:val="120"/>
                          <w:szCs w:val="120"/>
                        </w:rPr>
                        <w:t>GURUKUL IAS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6D573B05" wp14:editId="0908AFB1">
            <wp:simplePos x="0" y="0"/>
            <wp:positionH relativeFrom="column">
              <wp:posOffset>0</wp:posOffset>
            </wp:positionH>
            <wp:positionV relativeFrom="paragraph">
              <wp:posOffset>36730</wp:posOffset>
            </wp:positionV>
            <wp:extent cx="1062355" cy="1062355"/>
            <wp:effectExtent l="0" t="0" r="0" b="0"/>
            <wp:wrapSquare wrapText="bothSides"/>
            <wp:docPr id="1607989753" name="Picture 2" descr="A red shield with gold text and lions on t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89753" name="Picture 2" descr="A red shield with gold text and lions on to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8981" b="90000" l="10000" r="90000">
                                  <a14:foregroundMark x1="45833" y1="8981" x2="45833" y2="898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35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69E87595" wp14:editId="3445C309">
            <wp:simplePos x="0" y="0"/>
            <wp:positionH relativeFrom="column">
              <wp:posOffset>5989320</wp:posOffset>
            </wp:positionH>
            <wp:positionV relativeFrom="paragraph">
              <wp:posOffset>142240</wp:posOffset>
            </wp:positionV>
            <wp:extent cx="867410" cy="867410"/>
            <wp:effectExtent l="0" t="0" r="8890" b="8890"/>
            <wp:wrapSquare wrapText="bothSides"/>
            <wp:docPr id="1481440658" name="Picture 1" descr="A logo of a globe with birds flying around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40658" name="Picture 1" descr="A logo of a globe with birds flying around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410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C96A82" w14:textId="1697C7B1" w:rsidR="001A17AC" w:rsidRDefault="001A17AC"/>
    <w:p w14:paraId="53954216" w14:textId="318C42F4" w:rsidR="001A17AC" w:rsidRDefault="001A17AC"/>
    <w:p w14:paraId="6907F6CB" w14:textId="5EEF90FA" w:rsidR="001A17AC" w:rsidRDefault="008729CF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0C4ACB4" wp14:editId="2E661FBE">
                <wp:simplePos x="0" y="0"/>
                <wp:positionH relativeFrom="column">
                  <wp:posOffset>-152717</wp:posOffset>
                </wp:positionH>
                <wp:positionV relativeFrom="paragraph">
                  <wp:posOffset>206375</wp:posOffset>
                </wp:positionV>
                <wp:extent cx="5129212" cy="1485900"/>
                <wp:effectExtent l="0" t="0" r="0" b="0"/>
                <wp:wrapNone/>
                <wp:docPr id="12652143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9212" cy="148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EF4138" w14:textId="1B8833E8" w:rsidR="008729CF" w:rsidRDefault="008729CF" w:rsidP="008729C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729C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Sita </w:t>
                            </w:r>
                            <w:proofErr w:type="gramStart"/>
                            <w:r w:rsidRPr="008729C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Chowk ,</w:t>
                            </w:r>
                            <w:proofErr w:type="gramEnd"/>
                            <w:r w:rsidRPr="008729C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Geeta Kunj </w:t>
                            </w:r>
                            <w:proofErr w:type="spellStart"/>
                            <w:r w:rsidRPr="008729C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Hajipur</w:t>
                            </w:r>
                            <w:proofErr w:type="spellEnd"/>
                            <w:r w:rsidRPr="008729C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(Vaishali)</w:t>
                            </w:r>
                          </w:p>
                          <w:p w14:paraId="64E0FF84" w14:textId="7B8D4A17" w:rsidR="008729CF" w:rsidRPr="008729CF" w:rsidRDefault="008729CF" w:rsidP="008729CF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8729C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9572116701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,</w:t>
                            </w:r>
                            <w:r w:rsidRPr="008729C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82850 </w:t>
                            </w:r>
                            <w:proofErr w:type="gramStart"/>
                            <w:r w:rsidRPr="008729C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01819 ,</w:t>
                            </w:r>
                            <w:proofErr w:type="gramEnd"/>
                            <w:r w:rsidRPr="008729C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94310 81019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4ACB4" id="_x0000_s1027" type="#_x0000_t202" style="position:absolute;margin-left:-12pt;margin-top:16.25pt;width:403.85pt;height:117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" filled="f" stroked="f" strokeweight=".5pt">
                <v:textbox>
                  <w:txbxContent>
                    <w:p w14:paraId="41EF4138" w14:textId="1B8833E8" w:rsidR="008729CF" w:rsidRDefault="008729CF" w:rsidP="008729CF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8729CF">
                        <w:rPr>
                          <w:b/>
                          <w:bCs/>
                          <w:sz w:val="40"/>
                          <w:szCs w:val="40"/>
                        </w:rPr>
                        <w:t xml:space="preserve">Sita </w:t>
                      </w:r>
                      <w:proofErr w:type="gramStart"/>
                      <w:r w:rsidRPr="008729CF">
                        <w:rPr>
                          <w:b/>
                          <w:bCs/>
                          <w:sz w:val="40"/>
                          <w:szCs w:val="40"/>
                        </w:rPr>
                        <w:t>Chowk ,</w:t>
                      </w:r>
                      <w:proofErr w:type="gramEnd"/>
                      <w:r w:rsidRPr="008729CF">
                        <w:rPr>
                          <w:b/>
                          <w:bCs/>
                          <w:sz w:val="40"/>
                          <w:szCs w:val="40"/>
                        </w:rPr>
                        <w:t xml:space="preserve"> Geeta Kunj </w:t>
                      </w:r>
                      <w:proofErr w:type="spellStart"/>
                      <w:r w:rsidRPr="008729CF">
                        <w:rPr>
                          <w:b/>
                          <w:bCs/>
                          <w:sz w:val="40"/>
                          <w:szCs w:val="40"/>
                        </w:rPr>
                        <w:t>Hajipur</w:t>
                      </w:r>
                      <w:proofErr w:type="spellEnd"/>
                      <w:r w:rsidRPr="008729CF">
                        <w:rPr>
                          <w:b/>
                          <w:bCs/>
                          <w:sz w:val="40"/>
                          <w:szCs w:val="40"/>
                        </w:rPr>
                        <w:t xml:space="preserve"> (Vaishali)</w:t>
                      </w:r>
                    </w:p>
                    <w:p w14:paraId="64E0FF84" w14:textId="7B8D4A17" w:rsidR="008729CF" w:rsidRPr="008729CF" w:rsidRDefault="008729CF" w:rsidP="008729CF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8729CF">
                        <w:rPr>
                          <w:b/>
                          <w:bCs/>
                          <w:sz w:val="40"/>
                          <w:szCs w:val="40"/>
                        </w:rPr>
                        <w:t>9572116701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,</w:t>
                      </w:r>
                      <w:r w:rsidRPr="008729CF">
                        <w:rPr>
                          <w:b/>
                          <w:bCs/>
                          <w:sz w:val="40"/>
                          <w:szCs w:val="40"/>
                        </w:rPr>
                        <w:t xml:space="preserve">82850 </w:t>
                      </w:r>
                      <w:proofErr w:type="gramStart"/>
                      <w:r w:rsidRPr="008729CF">
                        <w:rPr>
                          <w:b/>
                          <w:bCs/>
                          <w:sz w:val="40"/>
                          <w:szCs w:val="40"/>
                        </w:rPr>
                        <w:t>01819 ,</w:t>
                      </w:r>
                      <w:proofErr w:type="gramEnd"/>
                      <w:r w:rsidRPr="008729CF">
                        <w:rPr>
                          <w:b/>
                          <w:bCs/>
                          <w:sz w:val="40"/>
                          <w:szCs w:val="40"/>
                        </w:rPr>
                        <w:t xml:space="preserve"> 94310 81019</w:t>
                      </w:r>
                    </w:p>
                  </w:txbxContent>
                </v:textbox>
              </v:shape>
            </w:pict>
          </mc:Fallback>
        </mc:AlternateContent>
      </w:r>
    </w:p>
    <w:p w14:paraId="4C1C3371" w14:textId="77777777" w:rsidR="001A17AC" w:rsidRDefault="001A17AC"/>
    <w:p w14:paraId="0381183A" w14:textId="73E48906" w:rsidR="001A17AC" w:rsidRDefault="001A17AC"/>
    <w:p w14:paraId="780CDFEA" w14:textId="28ADF8D3" w:rsidR="00251C02" w:rsidRPr="002F371A" w:rsidRDefault="002F371A" w:rsidP="002F371A">
      <w:pPr>
        <w:pStyle w:val="Heading1"/>
        <w:jc w:val="center"/>
        <w:rPr>
          <w:sz w:val="32"/>
          <w:szCs w:val="32"/>
        </w:rPr>
      </w:pPr>
      <w:r w:rsidRPr="002F371A">
        <w:rPr>
          <w:sz w:val="32"/>
          <w:szCs w:val="32"/>
        </w:rPr>
        <w:t>Multiple Intelligences Profile Interpretation</w:t>
      </w:r>
    </w:p>
    <w:p w14:paraId="3ED84F82" w14:textId="77777777" w:rsidR="00251C02" w:rsidRDefault="00251C02"/>
    <w:p w14:paraId="1B0CD508" w14:textId="5DB4960A" w:rsidR="00C637EB" w:rsidRPr="00C637EB" w:rsidRDefault="00251C02" w:rsidP="00C637EB">
      <w:pPr>
        <w:rPr>
          <w:lang w:val="en-IN"/>
        </w:rPr>
      </w:pPr>
      <w:r w:rsidRPr="00251C02">
        <w:rPr>
          <w:b/>
          <w:bCs/>
          <w:lang w:val="en-IN"/>
        </w:rPr>
        <w:t>Instructions: </w:t>
      </w:r>
      <w:r w:rsidRPr="00251C02">
        <w:rPr>
          <w:lang w:val="en-IN"/>
        </w:rPr>
        <w:t xml:space="preserve">Read each statement carefully. Choose one of the five buttons for each statement indicating how well that statement describes </w:t>
      </w:r>
      <w:proofErr w:type="gramStart"/>
      <w:r w:rsidRPr="00251C02">
        <w:rPr>
          <w:lang w:val="en-IN"/>
        </w:rPr>
        <w:t>you.</w:t>
      </w:r>
      <w:r w:rsidR="00C637EB">
        <w:rPr>
          <w:lang w:val="en-IN"/>
        </w:rPr>
        <w:t>(</w:t>
      </w:r>
      <w:proofErr w:type="gramEnd"/>
      <w:r w:rsidR="00C637EB" w:rsidRPr="00C637EB">
        <w:rPr>
          <w:rFonts w:ascii="inherit" w:eastAsia="Times New Roman" w:hAnsi="inherit" w:cs="Mangal" w:hint="cs"/>
          <w:color w:val="E8EAED"/>
          <w:sz w:val="42"/>
          <w:szCs w:val="42"/>
          <w:cs/>
          <w:lang w:val="en-IN" w:eastAsia="en-IN" w:bidi="hi-IN"/>
        </w:rPr>
        <w:t xml:space="preserve"> </w:t>
      </w:r>
      <w:r w:rsidR="00C637EB" w:rsidRPr="00C637EB">
        <w:rPr>
          <w:rFonts w:hint="cs"/>
          <w:cs/>
          <w:lang w:val="en-IN" w:bidi="hi-IN"/>
        </w:rPr>
        <w:t>निर्देश: प्रत्येक कथन को ध्यानपूर्वक पढ़ें। प्रत्येक कथन के लिए दिए गए पाँच बटनों में से एक चुनें</w:t>
      </w:r>
      <w:r w:rsidR="00C637EB" w:rsidRPr="00C637EB">
        <w:rPr>
          <w:rFonts w:hint="cs"/>
          <w:lang w:val="en-IN"/>
        </w:rPr>
        <w:t xml:space="preserve">, </w:t>
      </w:r>
      <w:r w:rsidR="00C637EB" w:rsidRPr="00C637EB">
        <w:rPr>
          <w:rFonts w:hint="cs"/>
          <w:cs/>
          <w:lang w:val="en-IN" w:bidi="hi-IN"/>
        </w:rPr>
        <w:t>जो यह दर्शाता है कि वह कथन आपको कितनी अच्छी तरह से वर्णित करता है।</w:t>
      </w:r>
      <w:r w:rsidR="00C637EB">
        <w:rPr>
          <w:lang w:val="en-IN" w:bidi="hi-IN"/>
        </w:rPr>
        <w:t>)</w:t>
      </w:r>
    </w:p>
    <w:p w14:paraId="436A14C7" w14:textId="56554595" w:rsidR="00251C02" w:rsidRPr="00251C02" w:rsidRDefault="00251C02" w:rsidP="00251C02">
      <w:pPr>
        <w:rPr>
          <w:lang w:val="en-IN"/>
        </w:rPr>
      </w:pPr>
    </w:p>
    <w:p w14:paraId="71CE8281" w14:textId="5EFD9A49" w:rsidR="00C637EB" w:rsidRDefault="00251C02" w:rsidP="00C637EB">
      <w:pPr>
        <w:spacing w:after="0" w:line="240" w:lineRule="auto"/>
        <w:rPr>
          <w:b/>
          <w:bCs/>
          <w:lang w:val="en-IN"/>
        </w:rPr>
      </w:pPr>
      <w:r w:rsidRPr="00251C02">
        <w:rPr>
          <w:b/>
          <w:bCs/>
          <w:lang w:val="en-IN"/>
        </w:rPr>
        <w:t xml:space="preserve">1 = </w:t>
      </w:r>
      <w:r w:rsidR="002D60EB" w:rsidRPr="00251C02">
        <w:rPr>
          <w:b/>
          <w:bCs/>
          <w:lang w:val="en-IN"/>
        </w:rPr>
        <w:t xml:space="preserve">Statement describes you </w:t>
      </w:r>
      <w:proofErr w:type="gramStart"/>
      <w:r w:rsidR="002D60EB" w:rsidRPr="00251C02">
        <w:rPr>
          <w:b/>
          <w:bCs/>
          <w:lang w:val="en-IN"/>
        </w:rPr>
        <w:t>exactly</w:t>
      </w:r>
      <w:r w:rsidR="002D60EB">
        <w:rPr>
          <w:b/>
          <w:bCs/>
          <w:lang w:val="en-IN"/>
        </w:rPr>
        <w:t>(</w:t>
      </w:r>
      <w:proofErr w:type="gramEnd"/>
      <w:r w:rsidR="002D60EB" w:rsidRPr="00C637EB">
        <w:rPr>
          <w:rFonts w:hint="cs"/>
          <w:b/>
          <w:bCs/>
          <w:cs/>
          <w:lang w:val="en-IN" w:bidi="hi-IN"/>
        </w:rPr>
        <w:t>कथन आपको सटीक रूप से वर्णित करता है</w:t>
      </w:r>
      <w:r w:rsidR="002D60EB">
        <w:rPr>
          <w:b/>
          <w:bCs/>
          <w:lang w:val="en-IN"/>
        </w:rPr>
        <w:t>)</w:t>
      </w:r>
      <w:r w:rsidR="002D60EB" w:rsidRPr="00251C02">
        <w:rPr>
          <w:b/>
          <w:bCs/>
          <w:lang w:val="en-IN"/>
        </w:rPr>
        <w:t xml:space="preserve"> </w:t>
      </w:r>
      <w:r w:rsidRPr="00251C02">
        <w:rPr>
          <w:b/>
          <w:bCs/>
          <w:lang w:val="en-IN"/>
        </w:rPr>
        <w:br/>
        <w:t xml:space="preserve">2 = </w:t>
      </w:r>
      <w:r w:rsidR="002D60EB" w:rsidRPr="00251C02">
        <w:rPr>
          <w:b/>
          <w:bCs/>
          <w:lang w:val="en-IN"/>
        </w:rPr>
        <w:t xml:space="preserve">Statement describes you pretty </w:t>
      </w:r>
      <w:proofErr w:type="gramStart"/>
      <w:r w:rsidR="002D60EB" w:rsidRPr="00251C02">
        <w:rPr>
          <w:b/>
          <w:bCs/>
          <w:lang w:val="en-IN"/>
        </w:rPr>
        <w:t>well</w:t>
      </w:r>
      <w:r w:rsidR="002D60EB">
        <w:rPr>
          <w:b/>
          <w:bCs/>
          <w:lang w:val="en-IN"/>
        </w:rPr>
        <w:t>(</w:t>
      </w:r>
      <w:proofErr w:type="gramEnd"/>
      <w:r w:rsidR="002D60EB" w:rsidRPr="00C637EB">
        <w:rPr>
          <w:rFonts w:hint="cs"/>
          <w:b/>
          <w:bCs/>
          <w:cs/>
          <w:lang w:val="en-IN" w:bidi="hi-IN"/>
        </w:rPr>
        <w:t>कथन आपको काफी हद तक वर्णित करता है</w:t>
      </w:r>
      <w:r w:rsidR="002D60EB">
        <w:rPr>
          <w:b/>
          <w:bCs/>
          <w:lang w:val="en-IN"/>
        </w:rPr>
        <w:t>)</w:t>
      </w:r>
      <w:r w:rsidR="002D60EB" w:rsidRPr="00251C02">
        <w:rPr>
          <w:b/>
          <w:bCs/>
          <w:lang w:val="en-IN"/>
        </w:rPr>
        <w:t xml:space="preserve"> </w:t>
      </w:r>
      <w:r w:rsidRPr="00251C02">
        <w:rPr>
          <w:b/>
          <w:bCs/>
          <w:lang w:val="en-IN"/>
        </w:rPr>
        <w:br/>
        <w:t xml:space="preserve">3 = Statement describes you </w:t>
      </w:r>
      <w:proofErr w:type="gramStart"/>
      <w:r w:rsidRPr="00251C02">
        <w:rPr>
          <w:b/>
          <w:bCs/>
          <w:lang w:val="en-IN"/>
        </w:rPr>
        <w:t>somewhat</w:t>
      </w:r>
      <w:r w:rsidR="00C637EB">
        <w:rPr>
          <w:b/>
          <w:bCs/>
          <w:lang w:val="en-IN"/>
        </w:rPr>
        <w:t>(</w:t>
      </w:r>
      <w:proofErr w:type="gramEnd"/>
      <w:r w:rsidR="00C637EB" w:rsidRPr="00C637EB">
        <w:rPr>
          <w:rFonts w:hint="cs"/>
          <w:b/>
          <w:bCs/>
          <w:cs/>
          <w:lang w:val="en-IN" w:bidi="hi-IN"/>
        </w:rPr>
        <w:t>कथन आपको कुछ हद तक वर्णित करता है</w:t>
      </w:r>
      <w:r w:rsidR="00C637EB">
        <w:rPr>
          <w:b/>
          <w:bCs/>
          <w:lang w:val="en-IN"/>
        </w:rPr>
        <w:t>)</w:t>
      </w:r>
      <w:r w:rsidRPr="00251C02">
        <w:rPr>
          <w:b/>
          <w:bCs/>
          <w:lang w:val="en-IN"/>
        </w:rPr>
        <w:br/>
        <w:t xml:space="preserve">4 = </w:t>
      </w:r>
      <w:r w:rsidR="002D60EB" w:rsidRPr="00251C02">
        <w:rPr>
          <w:b/>
          <w:bCs/>
          <w:lang w:val="en-IN"/>
        </w:rPr>
        <w:t xml:space="preserve">Statement describes you very </w:t>
      </w:r>
      <w:proofErr w:type="gramStart"/>
      <w:r w:rsidR="002D60EB" w:rsidRPr="00251C02">
        <w:rPr>
          <w:b/>
          <w:bCs/>
          <w:lang w:val="en-IN"/>
        </w:rPr>
        <w:t>little</w:t>
      </w:r>
      <w:r w:rsidR="002D60EB">
        <w:rPr>
          <w:b/>
          <w:bCs/>
          <w:lang w:val="en-IN"/>
        </w:rPr>
        <w:t>(</w:t>
      </w:r>
      <w:proofErr w:type="gramEnd"/>
      <w:r w:rsidR="002D60EB" w:rsidRPr="00C637EB">
        <w:rPr>
          <w:rFonts w:hint="cs"/>
          <w:b/>
          <w:bCs/>
          <w:cs/>
          <w:lang w:val="en-IN" w:bidi="hi-IN"/>
        </w:rPr>
        <w:t>कथन आपको बहुत कम वर्णित करता है</w:t>
      </w:r>
      <w:r w:rsidR="002D60EB">
        <w:rPr>
          <w:b/>
          <w:bCs/>
          <w:lang w:val="en-IN"/>
        </w:rPr>
        <w:t>)</w:t>
      </w:r>
    </w:p>
    <w:p w14:paraId="3AE08504" w14:textId="53C3AC76" w:rsidR="00251C02" w:rsidRDefault="00251C02" w:rsidP="00C637EB">
      <w:pPr>
        <w:spacing w:after="0" w:line="240" w:lineRule="auto"/>
        <w:rPr>
          <w:b/>
          <w:bCs/>
          <w:lang w:val="en-IN"/>
        </w:rPr>
      </w:pPr>
      <w:r w:rsidRPr="00251C02">
        <w:rPr>
          <w:b/>
          <w:bCs/>
          <w:lang w:val="en-IN"/>
        </w:rPr>
        <w:t xml:space="preserve">5 = </w:t>
      </w:r>
      <w:r w:rsidR="002D60EB" w:rsidRPr="00251C02">
        <w:rPr>
          <w:b/>
          <w:bCs/>
          <w:lang w:val="en-IN"/>
        </w:rPr>
        <w:t xml:space="preserve">Statement does not describe you at </w:t>
      </w:r>
      <w:proofErr w:type="gramStart"/>
      <w:r w:rsidR="002D60EB" w:rsidRPr="00251C02">
        <w:rPr>
          <w:b/>
          <w:bCs/>
          <w:lang w:val="en-IN"/>
        </w:rPr>
        <w:t>all</w:t>
      </w:r>
      <w:r w:rsidR="002D60EB">
        <w:rPr>
          <w:b/>
          <w:bCs/>
          <w:lang w:val="en-IN"/>
        </w:rPr>
        <w:t>(</w:t>
      </w:r>
      <w:proofErr w:type="gramEnd"/>
      <w:r w:rsidR="002D60EB" w:rsidRPr="00C637EB">
        <w:rPr>
          <w:rFonts w:hint="cs"/>
          <w:b/>
          <w:bCs/>
          <w:cs/>
          <w:lang w:val="en-IN" w:bidi="hi-IN"/>
        </w:rPr>
        <w:t>कथन आपको बिल्कुल भी वर्णित नहीं करता</w:t>
      </w:r>
      <w:r w:rsidR="002D60EB">
        <w:rPr>
          <w:b/>
          <w:bCs/>
          <w:lang w:val="en-IN"/>
        </w:rPr>
        <w:t>)</w:t>
      </w:r>
    </w:p>
    <w:p w14:paraId="2EDD05E8" w14:textId="77777777" w:rsidR="00C637EB" w:rsidRPr="00BA29D9" w:rsidRDefault="00C637EB" w:rsidP="00C637EB">
      <w:pPr>
        <w:spacing w:after="0" w:line="240" w:lineRule="auto"/>
        <w:rPr>
          <w:b/>
          <w:bCs/>
          <w:lang w:val="en-I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13"/>
        <w:gridCol w:w="1282"/>
        <w:gridCol w:w="1206"/>
        <w:gridCol w:w="980"/>
        <w:gridCol w:w="1206"/>
        <w:gridCol w:w="1282"/>
      </w:tblGrid>
      <w:tr w:rsidR="008729CF" w:rsidRPr="00C546BC" w14:paraId="0127C056" w14:textId="77777777" w:rsidTr="00D74FA0">
        <w:trPr>
          <w:trHeight w:val="20"/>
        </w:trPr>
        <w:tc>
          <w:tcPr>
            <w:tcW w:w="5113" w:type="dxa"/>
          </w:tcPr>
          <w:p w14:paraId="4998B967" w14:textId="02A0692D" w:rsidR="008729CF" w:rsidRPr="001A17AC" w:rsidRDefault="008729CF" w:rsidP="005B133C">
            <w:r w:rsidRPr="001A17AC">
              <w:t>Descriptions</w:t>
            </w:r>
          </w:p>
        </w:tc>
        <w:tc>
          <w:tcPr>
            <w:tcW w:w="1282" w:type="dxa"/>
          </w:tcPr>
          <w:p w14:paraId="030D8E72" w14:textId="278658E0" w:rsidR="008729CF" w:rsidRPr="001A17AC" w:rsidRDefault="008729CF" w:rsidP="005B133C">
            <w:r w:rsidRPr="001A17AC">
              <w:t xml:space="preserve">Completely </w:t>
            </w:r>
            <w:proofErr w:type="gramStart"/>
            <w:r w:rsidRPr="001A17AC">
              <w:t>agree</w:t>
            </w:r>
            <w:r w:rsidR="00D74FA0" w:rsidRPr="00D74FA0">
              <w:rPr>
                <w:sz w:val="18"/>
                <w:szCs w:val="18"/>
              </w:rPr>
              <w:t>(</w:t>
            </w:r>
            <w:proofErr w:type="gramEnd"/>
            <w:r w:rsidR="00D74FA0" w:rsidRPr="00D74FA0">
              <w:rPr>
                <w:rFonts w:cs="Mangal" w:hint="cs"/>
                <w:sz w:val="18"/>
                <w:szCs w:val="18"/>
                <w:cs/>
                <w:lang w:bidi="hi-IN"/>
              </w:rPr>
              <w:t>पूरी</w:t>
            </w:r>
            <w:r w:rsidR="00D74FA0" w:rsidRPr="00D74FA0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="00D74FA0" w:rsidRPr="00D74FA0">
              <w:rPr>
                <w:rFonts w:cs="Mangal" w:hint="cs"/>
                <w:sz w:val="18"/>
                <w:szCs w:val="18"/>
                <w:cs/>
                <w:lang w:bidi="hi-IN"/>
              </w:rPr>
              <w:t>तरह</w:t>
            </w:r>
            <w:r w:rsidR="00D74FA0" w:rsidRPr="00D74FA0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="00D74FA0" w:rsidRPr="00D74FA0">
              <w:rPr>
                <w:rFonts w:cs="Mangal" w:hint="cs"/>
                <w:sz w:val="18"/>
                <w:szCs w:val="18"/>
                <w:cs/>
                <w:lang w:bidi="hi-IN"/>
              </w:rPr>
              <w:t>सहमत</w:t>
            </w:r>
            <w:r w:rsidR="00D74FA0" w:rsidRPr="00D74FA0">
              <w:rPr>
                <w:rFonts w:cs="Mangal"/>
                <w:sz w:val="18"/>
                <w:szCs w:val="18"/>
                <w:lang w:bidi="hi-IN"/>
              </w:rPr>
              <w:t>)</w:t>
            </w:r>
          </w:p>
        </w:tc>
        <w:tc>
          <w:tcPr>
            <w:tcW w:w="1206" w:type="dxa"/>
          </w:tcPr>
          <w:p w14:paraId="35BF906E" w14:textId="77777777" w:rsidR="008729CF" w:rsidRPr="001A17AC" w:rsidRDefault="008729CF" w:rsidP="001A17AC">
            <w:pPr>
              <w:rPr>
                <w:lang w:val="en-IN"/>
              </w:rPr>
            </w:pPr>
            <w:r w:rsidRPr="001A17AC">
              <w:rPr>
                <w:lang w:val="en-IN"/>
              </w:rPr>
              <w:t>Somewhat agree</w:t>
            </w:r>
          </w:p>
          <w:p w14:paraId="3A1E5FB7" w14:textId="32A32F9A" w:rsidR="008729CF" w:rsidRPr="00D74FA0" w:rsidRDefault="00D74FA0" w:rsidP="001A17AC">
            <w:pPr>
              <w:rPr>
                <w:sz w:val="18"/>
                <w:szCs w:val="18"/>
                <w:lang w:val="en-IN"/>
              </w:rPr>
            </w:pPr>
            <w:r w:rsidRPr="00D74FA0">
              <w:rPr>
                <w:sz w:val="18"/>
                <w:szCs w:val="18"/>
                <w:lang w:val="en-IN"/>
              </w:rPr>
              <w:t>(</w:t>
            </w:r>
            <w:r w:rsidRPr="00D74FA0">
              <w:rPr>
                <w:rFonts w:cs="Mangal" w:hint="cs"/>
                <w:sz w:val="18"/>
                <w:szCs w:val="18"/>
                <w:cs/>
                <w:lang w:val="en-IN" w:bidi="hi-IN"/>
              </w:rPr>
              <w:t>सहमत</w:t>
            </w:r>
            <w:r w:rsidRPr="00D74FA0">
              <w:rPr>
                <w:rFonts w:cs="Mangal"/>
                <w:sz w:val="18"/>
                <w:szCs w:val="18"/>
                <w:lang w:val="en-IN" w:bidi="hi-IN"/>
              </w:rPr>
              <w:t>)</w:t>
            </w:r>
          </w:p>
        </w:tc>
        <w:tc>
          <w:tcPr>
            <w:tcW w:w="980" w:type="dxa"/>
          </w:tcPr>
          <w:p w14:paraId="3A4AC115" w14:textId="214366B6" w:rsidR="008729CF" w:rsidRPr="001A17AC" w:rsidRDefault="008729CF" w:rsidP="005B133C">
            <w:r w:rsidRPr="001A17AC">
              <w:t>Unsure</w:t>
            </w:r>
            <w:r w:rsidR="00D74FA0">
              <w:t>(</w:t>
            </w:r>
            <w:r w:rsidR="00D74FA0" w:rsidRPr="00D74FA0">
              <w:rPr>
                <w:rFonts w:cs="Mangal" w:hint="cs"/>
                <w:sz w:val="16"/>
                <w:szCs w:val="16"/>
                <w:cs/>
                <w:lang w:bidi="hi-IN"/>
              </w:rPr>
              <w:t>अनिश्चित</w:t>
            </w:r>
            <w:r w:rsidR="00D74FA0" w:rsidRPr="00D74FA0">
              <w:rPr>
                <w:rFonts w:cs="Mangal"/>
                <w:sz w:val="16"/>
                <w:szCs w:val="16"/>
                <w:lang w:bidi="hi-IN"/>
              </w:rPr>
              <w:t>)</w:t>
            </w:r>
          </w:p>
        </w:tc>
        <w:tc>
          <w:tcPr>
            <w:tcW w:w="1206" w:type="dxa"/>
          </w:tcPr>
          <w:p w14:paraId="60DE05B0" w14:textId="032BE9E0" w:rsidR="008729CF" w:rsidRPr="001A17AC" w:rsidRDefault="008729CF" w:rsidP="005B133C">
            <w:r w:rsidRPr="001A17AC">
              <w:t>Somewhat disagree</w:t>
            </w:r>
            <w:r w:rsidR="00D74FA0" w:rsidRPr="00D74FA0">
              <w:rPr>
                <w:sz w:val="18"/>
                <w:szCs w:val="18"/>
              </w:rPr>
              <w:t>(</w:t>
            </w:r>
            <w:r w:rsidR="00D74FA0" w:rsidRPr="00D74FA0">
              <w:rPr>
                <w:rFonts w:cs="Mangal" w:hint="cs"/>
                <w:sz w:val="18"/>
                <w:szCs w:val="18"/>
                <w:cs/>
                <w:lang w:bidi="hi-IN"/>
              </w:rPr>
              <w:t>असहमत</w:t>
            </w:r>
            <w:r w:rsidR="00D74FA0" w:rsidRPr="00D74FA0">
              <w:rPr>
                <w:rFonts w:cs="Mangal"/>
                <w:sz w:val="18"/>
                <w:szCs w:val="18"/>
                <w:lang w:bidi="hi-IN"/>
              </w:rPr>
              <w:t>)</w:t>
            </w:r>
          </w:p>
        </w:tc>
        <w:tc>
          <w:tcPr>
            <w:tcW w:w="1282" w:type="dxa"/>
          </w:tcPr>
          <w:p w14:paraId="2FD072FB" w14:textId="77777777" w:rsidR="00D74FA0" w:rsidRDefault="008729CF" w:rsidP="005B133C">
            <w:r w:rsidRPr="001A17AC">
              <w:t>Completely disagree</w:t>
            </w:r>
          </w:p>
          <w:p w14:paraId="408D2095" w14:textId="27CE48ED" w:rsidR="008729CF" w:rsidRPr="001A17AC" w:rsidRDefault="00D74FA0" w:rsidP="005B133C">
            <w:r w:rsidRPr="00D74FA0">
              <w:rPr>
                <w:sz w:val="18"/>
                <w:szCs w:val="18"/>
              </w:rPr>
              <w:t>(</w:t>
            </w:r>
            <w:r w:rsidRPr="00D74FA0">
              <w:rPr>
                <w:rFonts w:cs="Mangal" w:hint="cs"/>
                <w:sz w:val="18"/>
                <w:szCs w:val="18"/>
                <w:cs/>
                <w:lang w:bidi="hi-IN"/>
              </w:rPr>
              <w:t>पूरी</w:t>
            </w:r>
            <w:r w:rsidRPr="00D74FA0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D74FA0">
              <w:rPr>
                <w:rFonts w:cs="Mangal" w:hint="cs"/>
                <w:sz w:val="18"/>
                <w:szCs w:val="18"/>
                <w:cs/>
                <w:lang w:bidi="hi-IN"/>
              </w:rPr>
              <w:t>तरह</w:t>
            </w:r>
            <w:r w:rsidRPr="00D74FA0">
              <w:rPr>
                <w:rFonts w:cs="Mangal"/>
                <w:sz w:val="18"/>
                <w:szCs w:val="18"/>
                <w:cs/>
                <w:lang w:bidi="hi-IN"/>
              </w:rPr>
              <w:t xml:space="preserve"> </w:t>
            </w:r>
            <w:r w:rsidRPr="00D74FA0">
              <w:rPr>
                <w:rFonts w:cs="Mangal" w:hint="cs"/>
                <w:sz w:val="18"/>
                <w:szCs w:val="18"/>
                <w:cs/>
                <w:lang w:bidi="hi-IN"/>
              </w:rPr>
              <w:t>असहमत</w:t>
            </w:r>
            <w:r w:rsidRPr="00D74FA0">
              <w:rPr>
                <w:rFonts w:cs="Mangal"/>
                <w:sz w:val="18"/>
                <w:szCs w:val="18"/>
                <w:lang w:bidi="hi-IN"/>
              </w:rPr>
              <w:t>)</w:t>
            </w:r>
          </w:p>
        </w:tc>
      </w:tr>
      <w:tr w:rsidR="008729CF" w:rsidRPr="00C546BC" w14:paraId="4295D45B" w14:textId="77777777" w:rsidTr="00D74FA0">
        <w:trPr>
          <w:trHeight w:val="20"/>
        </w:trPr>
        <w:tc>
          <w:tcPr>
            <w:tcW w:w="5113" w:type="dxa"/>
          </w:tcPr>
          <w:p w14:paraId="43AB7346" w14:textId="7C3B83D5" w:rsidR="00800242" w:rsidRPr="00ED17A1" w:rsidRDefault="00ED17A1" w:rsidP="00ED17A1">
            <w:r w:rsidRPr="00ED17A1">
              <w:t xml:space="preserve">1. </w:t>
            </w:r>
            <w:r w:rsidR="008729CF" w:rsidRPr="00ED17A1">
              <w:t>I pride myself on having a large vocabulary.</w:t>
            </w:r>
            <w:r w:rsidR="00800242" w:rsidRPr="00ED17A1">
              <w:t xml:space="preserve"> (</w:t>
            </w:r>
            <w:r w:rsidR="00800242" w:rsidRPr="00ED17A1">
              <w:rPr>
                <w:cs/>
                <w:lang w:bidi="hi-IN"/>
              </w:rPr>
              <w:t>मुझे अपनी विस्तृत शब्दावली पर गर्व है।</w:t>
            </w:r>
            <w:r w:rsidR="00800242" w:rsidRPr="00ED17A1">
              <w:rPr>
                <w:lang w:bidi="hi-IN"/>
              </w:rPr>
              <w:t>)</w:t>
            </w:r>
          </w:p>
        </w:tc>
        <w:tc>
          <w:tcPr>
            <w:tcW w:w="1282" w:type="dxa"/>
          </w:tcPr>
          <w:p w14:paraId="23722C22" w14:textId="1CDE6ED2" w:rsidR="008729CF" w:rsidRPr="00C546BC" w:rsidRDefault="008729CF" w:rsidP="005B133C"/>
        </w:tc>
        <w:tc>
          <w:tcPr>
            <w:tcW w:w="1206" w:type="dxa"/>
          </w:tcPr>
          <w:p w14:paraId="6E13D6CF" w14:textId="77777777" w:rsidR="008729CF" w:rsidRPr="00C546BC" w:rsidRDefault="008729CF" w:rsidP="005B133C"/>
        </w:tc>
        <w:tc>
          <w:tcPr>
            <w:tcW w:w="980" w:type="dxa"/>
          </w:tcPr>
          <w:p w14:paraId="0A24C7D3" w14:textId="1C4E2D29" w:rsidR="008729CF" w:rsidRPr="00C546BC" w:rsidRDefault="008729CF" w:rsidP="005B133C"/>
        </w:tc>
        <w:tc>
          <w:tcPr>
            <w:tcW w:w="1206" w:type="dxa"/>
          </w:tcPr>
          <w:p w14:paraId="4012B09C" w14:textId="7E273138" w:rsidR="008729CF" w:rsidRPr="00C546BC" w:rsidRDefault="008729CF" w:rsidP="005B133C"/>
        </w:tc>
        <w:tc>
          <w:tcPr>
            <w:tcW w:w="1282" w:type="dxa"/>
          </w:tcPr>
          <w:p w14:paraId="280E2B0A" w14:textId="40981B71" w:rsidR="008729CF" w:rsidRPr="00C546BC" w:rsidRDefault="008729CF" w:rsidP="005B133C"/>
        </w:tc>
      </w:tr>
      <w:tr w:rsidR="008729CF" w:rsidRPr="00C546BC" w14:paraId="6DBFD82B" w14:textId="77777777" w:rsidTr="00D74FA0">
        <w:trPr>
          <w:trHeight w:val="20"/>
        </w:trPr>
        <w:tc>
          <w:tcPr>
            <w:tcW w:w="5113" w:type="dxa"/>
          </w:tcPr>
          <w:p w14:paraId="6D019624" w14:textId="1221F054" w:rsidR="008729CF" w:rsidRPr="00ED17A1" w:rsidRDefault="008729CF" w:rsidP="005B133C">
            <w:r w:rsidRPr="00ED17A1">
              <w:t>2. Using numbers and numerical symbols is easy for me.</w:t>
            </w:r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lang w:bidi="hi-IN"/>
              </w:rPr>
              <w:t>(</w:t>
            </w:r>
            <w:r w:rsidR="00800242" w:rsidRPr="00ED17A1">
              <w:rPr>
                <w:rFonts w:hint="cs"/>
                <w:cs/>
                <w:lang w:bidi="hi-IN"/>
              </w:rPr>
              <w:t>नंबरों</w:t>
            </w:r>
            <w:r w:rsidR="00800242" w:rsidRPr="00ED17A1">
              <w:rPr>
                <w:cs/>
                <w:lang w:bidi="hi-IN"/>
              </w:rPr>
              <w:t xml:space="preserve"> </w:t>
            </w:r>
            <w:r w:rsidR="00800242" w:rsidRPr="00ED17A1">
              <w:rPr>
                <w:rFonts w:hint="cs"/>
                <w:cs/>
                <w:lang w:bidi="hi-IN"/>
              </w:rPr>
              <w:t>और</w:t>
            </w:r>
            <w:r w:rsidR="00800242" w:rsidRPr="00ED17A1">
              <w:rPr>
                <w:cs/>
                <w:lang w:bidi="hi-IN"/>
              </w:rPr>
              <w:t xml:space="preserve"> </w:t>
            </w:r>
            <w:r w:rsidR="00800242" w:rsidRPr="00ED17A1">
              <w:rPr>
                <w:rFonts w:hint="cs"/>
                <w:cs/>
                <w:lang w:bidi="hi-IN"/>
              </w:rPr>
              <w:t>संख्यात्मक</w:t>
            </w:r>
            <w:r w:rsidR="00800242" w:rsidRPr="00ED17A1">
              <w:rPr>
                <w:cs/>
                <w:lang w:bidi="hi-IN"/>
              </w:rPr>
              <w:t xml:space="preserve"> </w:t>
            </w:r>
            <w:r w:rsidR="00800242" w:rsidRPr="00ED17A1">
              <w:rPr>
                <w:rFonts w:hint="cs"/>
                <w:cs/>
                <w:lang w:bidi="hi-IN"/>
              </w:rPr>
              <w:t>प्रतीकों</w:t>
            </w:r>
            <w:r w:rsidR="00800242" w:rsidRPr="00ED17A1">
              <w:rPr>
                <w:cs/>
                <w:lang w:bidi="hi-IN"/>
              </w:rPr>
              <w:t xml:space="preserve"> </w:t>
            </w:r>
            <w:r w:rsidR="00800242" w:rsidRPr="00ED17A1">
              <w:rPr>
                <w:rFonts w:hint="cs"/>
                <w:cs/>
                <w:lang w:bidi="hi-IN"/>
              </w:rPr>
              <w:t>का</w:t>
            </w:r>
            <w:r w:rsidR="00800242" w:rsidRPr="00ED17A1">
              <w:rPr>
                <w:cs/>
                <w:lang w:bidi="hi-IN"/>
              </w:rPr>
              <w:t xml:space="preserve"> </w:t>
            </w:r>
            <w:r w:rsidR="00800242" w:rsidRPr="00ED17A1">
              <w:rPr>
                <w:rFonts w:hint="cs"/>
                <w:cs/>
                <w:lang w:bidi="hi-IN"/>
              </w:rPr>
              <w:t>उपयोग</w:t>
            </w:r>
            <w:r w:rsidR="00800242" w:rsidRPr="00ED17A1">
              <w:rPr>
                <w:cs/>
                <w:lang w:bidi="hi-IN"/>
              </w:rPr>
              <w:t xml:space="preserve"> </w:t>
            </w:r>
            <w:r w:rsidR="00800242" w:rsidRPr="00ED17A1">
              <w:rPr>
                <w:rFonts w:hint="cs"/>
                <w:cs/>
                <w:lang w:bidi="hi-IN"/>
              </w:rPr>
              <w:t>करना</w:t>
            </w:r>
            <w:r w:rsidR="00800242" w:rsidRPr="00ED17A1">
              <w:rPr>
                <w:cs/>
                <w:lang w:bidi="hi-IN"/>
              </w:rPr>
              <w:t xml:space="preserve"> </w:t>
            </w:r>
            <w:r w:rsidR="00800242" w:rsidRPr="00ED17A1">
              <w:rPr>
                <w:rFonts w:hint="cs"/>
                <w:cs/>
                <w:lang w:bidi="hi-IN"/>
              </w:rPr>
              <w:t>मेरे</w:t>
            </w:r>
            <w:r w:rsidR="00800242" w:rsidRPr="00ED17A1">
              <w:rPr>
                <w:cs/>
                <w:lang w:bidi="hi-IN"/>
              </w:rPr>
              <w:t xml:space="preserve"> </w:t>
            </w:r>
            <w:r w:rsidR="00800242" w:rsidRPr="00ED17A1">
              <w:rPr>
                <w:rFonts w:hint="cs"/>
                <w:cs/>
                <w:lang w:bidi="hi-IN"/>
              </w:rPr>
              <w:t>लिए</w:t>
            </w:r>
            <w:r w:rsidR="00800242" w:rsidRPr="00ED17A1">
              <w:rPr>
                <w:cs/>
                <w:lang w:bidi="hi-IN"/>
              </w:rPr>
              <w:t xml:space="preserve"> </w:t>
            </w:r>
            <w:r w:rsidR="00800242" w:rsidRPr="00ED17A1">
              <w:rPr>
                <w:rFonts w:hint="cs"/>
                <w:cs/>
                <w:lang w:bidi="hi-IN"/>
              </w:rPr>
              <w:t>आसान</w:t>
            </w:r>
            <w:r w:rsidR="00800242" w:rsidRPr="00ED17A1">
              <w:rPr>
                <w:cs/>
                <w:lang w:bidi="hi-IN"/>
              </w:rPr>
              <w:t xml:space="preserve"> </w:t>
            </w:r>
            <w:r w:rsidR="00800242" w:rsidRPr="00ED17A1">
              <w:rPr>
                <w:rFonts w:hint="cs"/>
                <w:cs/>
                <w:lang w:bidi="hi-IN"/>
              </w:rPr>
              <w:t>है।</w:t>
            </w:r>
            <w:r w:rsidR="00800242" w:rsidRPr="00ED17A1">
              <w:rPr>
                <w:lang w:bidi="hi-IN"/>
              </w:rPr>
              <w:t>)</w:t>
            </w:r>
          </w:p>
        </w:tc>
        <w:tc>
          <w:tcPr>
            <w:tcW w:w="1282" w:type="dxa"/>
          </w:tcPr>
          <w:p w14:paraId="70E9E2C1" w14:textId="77777777" w:rsidR="008729CF" w:rsidRPr="00C546BC" w:rsidRDefault="008729CF" w:rsidP="005B133C"/>
        </w:tc>
        <w:tc>
          <w:tcPr>
            <w:tcW w:w="1206" w:type="dxa"/>
          </w:tcPr>
          <w:p w14:paraId="57AD0ACF" w14:textId="77777777" w:rsidR="008729CF" w:rsidRPr="00C546BC" w:rsidRDefault="008729CF" w:rsidP="005B133C"/>
        </w:tc>
        <w:tc>
          <w:tcPr>
            <w:tcW w:w="980" w:type="dxa"/>
          </w:tcPr>
          <w:p w14:paraId="24849B6A" w14:textId="77777777" w:rsidR="008729CF" w:rsidRPr="00C546BC" w:rsidRDefault="008729CF" w:rsidP="005B133C"/>
        </w:tc>
        <w:tc>
          <w:tcPr>
            <w:tcW w:w="1206" w:type="dxa"/>
          </w:tcPr>
          <w:p w14:paraId="0E4B00C9" w14:textId="77777777" w:rsidR="008729CF" w:rsidRPr="00C546BC" w:rsidRDefault="008729CF" w:rsidP="005B133C"/>
        </w:tc>
        <w:tc>
          <w:tcPr>
            <w:tcW w:w="1282" w:type="dxa"/>
          </w:tcPr>
          <w:p w14:paraId="6E69D93C" w14:textId="77777777" w:rsidR="008729CF" w:rsidRPr="00C546BC" w:rsidRDefault="008729CF" w:rsidP="005B133C"/>
        </w:tc>
      </w:tr>
      <w:tr w:rsidR="008729CF" w:rsidRPr="00C546BC" w14:paraId="170D1240" w14:textId="77777777" w:rsidTr="00D74FA0">
        <w:trPr>
          <w:trHeight w:val="20"/>
        </w:trPr>
        <w:tc>
          <w:tcPr>
            <w:tcW w:w="5113" w:type="dxa"/>
          </w:tcPr>
          <w:p w14:paraId="73D4CFBF" w14:textId="683E1EA8" w:rsidR="008729CF" w:rsidRPr="00ED17A1" w:rsidRDefault="008729CF" w:rsidP="005B133C">
            <w:r w:rsidRPr="00ED17A1">
              <w:t xml:space="preserve">3. Music is very important to me in daily </w:t>
            </w:r>
            <w:proofErr w:type="gramStart"/>
            <w:r w:rsidRPr="00ED17A1">
              <w:t>life.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ascii="Segoe UI" w:hAnsi="Segoe UI" w:cs="Mangal"/>
                <w:color w:val="1E293B"/>
                <w:sz w:val="27"/>
                <w:szCs w:val="27"/>
                <w:shd w:val="clear" w:color="auto" w:fill="FFFFFF"/>
                <w:cs/>
                <w:lang w:bidi="hi-IN"/>
              </w:rPr>
              <w:t xml:space="preserve"> </w:t>
            </w:r>
            <w:r w:rsidR="00800242" w:rsidRPr="00ED17A1">
              <w:rPr>
                <w:cs/>
                <w:lang w:bidi="hi-IN"/>
              </w:rPr>
              <w:t>दैनिक जीवन में संगीत मेरे लिए बहुत महत्वपूर्ण है।</w:t>
            </w:r>
            <w:r w:rsidR="00800242" w:rsidRPr="00ED17A1">
              <w:t>)</w:t>
            </w:r>
          </w:p>
        </w:tc>
        <w:tc>
          <w:tcPr>
            <w:tcW w:w="1282" w:type="dxa"/>
          </w:tcPr>
          <w:p w14:paraId="4632C268" w14:textId="77777777" w:rsidR="008729CF" w:rsidRPr="00C546BC" w:rsidRDefault="008729CF" w:rsidP="005B133C"/>
        </w:tc>
        <w:tc>
          <w:tcPr>
            <w:tcW w:w="1206" w:type="dxa"/>
          </w:tcPr>
          <w:p w14:paraId="2458D88A" w14:textId="77777777" w:rsidR="008729CF" w:rsidRPr="00C546BC" w:rsidRDefault="008729CF" w:rsidP="005B133C"/>
        </w:tc>
        <w:tc>
          <w:tcPr>
            <w:tcW w:w="980" w:type="dxa"/>
          </w:tcPr>
          <w:p w14:paraId="7F77E7EB" w14:textId="77777777" w:rsidR="008729CF" w:rsidRPr="00C546BC" w:rsidRDefault="008729CF" w:rsidP="005B133C"/>
        </w:tc>
        <w:tc>
          <w:tcPr>
            <w:tcW w:w="1206" w:type="dxa"/>
          </w:tcPr>
          <w:p w14:paraId="36090EA5" w14:textId="77777777" w:rsidR="008729CF" w:rsidRPr="00C546BC" w:rsidRDefault="008729CF" w:rsidP="005B133C"/>
        </w:tc>
        <w:tc>
          <w:tcPr>
            <w:tcW w:w="1282" w:type="dxa"/>
          </w:tcPr>
          <w:p w14:paraId="1483958E" w14:textId="77777777" w:rsidR="008729CF" w:rsidRPr="00C546BC" w:rsidRDefault="008729CF" w:rsidP="005B133C"/>
        </w:tc>
      </w:tr>
      <w:tr w:rsidR="008729CF" w:rsidRPr="00C546BC" w14:paraId="0934ECBC" w14:textId="77777777" w:rsidTr="00D74FA0">
        <w:trPr>
          <w:trHeight w:val="20"/>
        </w:trPr>
        <w:tc>
          <w:tcPr>
            <w:tcW w:w="5113" w:type="dxa"/>
          </w:tcPr>
          <w:p w14:paraId="6B81D46C" w14:textId="5D2F7002" w:rsidR="008729CF" w:rsidRPr="00ED17A1" w:rsidRDefault="008729CF" w:rsidP="005B133C">
            <w:r w:rsidRPr="00ED17A1">
              <w:t xml:space="preserve">4. I always know where I am in relation to my </w:t>
            </w:r>
            <w:proofErr w:type="gramStart"/>
            <w:r w:rsidRPr="00ED17A1">
              <w:t>home.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ascii="Segoe UI" w:hAnsi="Segoe UI" w:cs="Mangal"/>
                <w:color w:val="1E293B"/>
                <w:sz w:val="27"/>
                <w:szCs w:val="27"/>
                <w:shd w:val="clear" w:color="auto" w:fill="FFFFFF"/>
                <w:cs/>
                <w:lang w:bidi="hi-IN"/>
              </w:rPr>
              <w:t xml:space="preserve"> </w:t>
            </w:r>
            <w:r w:rsidR="00800242" w:rsidRPr="00ED17A1">
              <w:rPr>
                <w:cs/>
                <w:lang w:bidi="hi-IN"/>
              </w:rPr>
              <w:t>मुझे हमेशा पता रहता है कि मैं अपने घर के संबंध में कहां हूं।</w:t>
            </w:r>
            <w:r w:rsidR="00800242" w:rsidRPr="00ED17A1">
              <w:t>)</w:t>
            </w:r>
          </w:p>
        </w:tc>
        <w:tc>
          <w:tcPr>
            <w:tcW w:w="1282" w:type="dxa"/>
          </w:tcPr>
          <w:p w14:paraId="6EBF35C2" w14:textId="77777777" w:rsidR="008729CF" w:rsidRPr="00C546BC" w:rsidRDefault="008729CF" w:rsidP="005B133C"/>
        </w:tc>
        <w:tc>
          <w:tcPr>
            <w:tcW w:w="1206" w:type="dxa"/>
          </w:tcPr>
          <w:p w14:paraId="387E3D80" w14:textId="77777777" w:rsidR="008729CF" w:rsidRPr="00C546BC" w:rsidRDefault="008729CF" w:rsidP="005B133C"/>
        </w:tc>
        <w:tc>
          <w:tcPr>
            <w:tcW w:w="980" w:type="dxa"/>
          </w:tcPr>
          <w:p w14:paraId="5E0A323D" w14:textId="77777777" w:rsidR="008729CF" w:rsidRPr="00C546BC" w:rsidRDefault="008729CF" w:rsidP="005B133C"/>
        </w:tc>
        <w:tc>
          <w:tcPr>
            <w:tcW w:w="1206" w:type="dxa"/>
          </w:tcPr>
          <w:p w14:paraId="483626BA" w14:textId="77777777" w:rsidR="008729CF" w:rsidRPr="00C546BC" w:rsidRDefault="008729CF" w:rsidP="005B133C"/>
        </w:tc>
        <w:tc>
          <w:tcPr>
            <w:tcW w:w="1282" w:type="dxa"/>
          </w:tcPr>
          <w:p w14:paraId="60787BDE" w14:textId="77777777" w:rsidR="008729CF" w:rsidRPr="00C546BC" w:rsidRDefault="008729CF" w:rsidP="005B133C"/>
        </w:tc>
      </w:tr>
      <w:tr w:rsidR="008729CF" w:rsidRPr="00C546BC" w14:paraId="720398CC" w14:textId="77777777" w:rsidTr="00D74FA0">
        <w:trPr>
          <w:trHeight w:val="20"/>
        </w:trPr>
        <w:tc>
          <w:tcPr>
            <w:tcW w:w="5113" w:type="dxa"/>
          </w:tcPr>
          <w:p w14:paraId="4E6AB027" w14:textId="013036C1" w:rsidR="008729CF" w:rsidRPr="00ED17A1" w:rsidRDefault="008729CF" w:rsidP="005B133C">
            <w:r w:rsidRPr="00ED17A1">
              <w:t xml:space="preserve">5. I consider myself an </w:t>
            </w:r>
            <w:proofErr w:type="gramStart"/>
            <w:r w:rsidRPr="00ED17A1">
              <w:t>athlete.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ascii="Segoe UI" w:hAnsi="Segoe UI" w:cs="Segoe UI"/>
                <w:color w:val="1E293B"/>
                <w:sz w:val="27"/>
                <w:szCs w:val="27"/>
                <w:shd w:val="clear" w:color="auto" w:fill="FFFFFF"/>
              </w:rPr>
              <w:t xml:space="preserve"> </w:t>
            </w:r>
            <w:r w:rsidR="00800242" w:rsidRPr="00ED17A1">
              <w:t> </w:t>
            </w:r>
            <w:r w:rsidR="00800242" w:rsidRPr="00ED17A1">
              <w:rPr>
                <w:cs/>
                <w:lang w:bidi="hi-IN"/>
              </w:rPr>
              <w:t>मैं खुद को एक एथलीट मानता हूं।</w:t>
            </w:r>
            <w:r w:rsidR="00800242" w:rsidRPr="00ED17A1">
              <w:t>)</w:t>
            </w:r>
          </w:p>
        </w:tc>
        <w:tc>
          <w:tcPr>
            <w:tcW w:w="1282" w:type="dxa"/>
          </w:tcPr>
          <w:p w14:paraId="6DF4A96C" w14:textId="77777777" w:rsidR="008729CF" w:rsidRPr="00C546BC" w:rsidRDefault="008729CF" w:rsidP="005B133C"/>
        </w:tc>
        <w:tc>
          <w:tcPr>
            <w:tcW w:w="1206" w:type="dxa"/>
          </w:tcPr>
          <w:p w14:paraId="5E148B98" w14:textId="77777777" w:rsidR="008729CF" w:rsidRPr="00C546BC" w:rsidRDefault="008729CF" w:rsidP="005B133C"/>
        </w:tc>
        <w:tc>
          <w:tcPr>
            <w:tcW w:w="980" w:type="dxa"/>
          </w:tcPr>
          <w:p w14:paraId="553C2DB2" w14:textId="77777777" w:rsidR="008729CF" w:rsidRPr="00C546BC" w:rsidRDefault="008729CF" w:rsidP="005B133C"/>
        </w:tc>
        <w:tc>
          <w:tcPr>
            <w:tcW w:w="1206" w:type="dxa"/>
          </w:tcPr>
          <w:p w14:paraId="00B1D997" w14:textId="77777777" w:rsidR="008729CF" w:rsidRPr="00C546BC" w:rsidRDefault="008729CF" w:rsidP="005B133C"/>
        </w:tc>
        <w:tc>
          <w:tcPr>
            <w:tcW w:w="1282" w:type="dxa"/>
          </w:tcPr>
          <w:p w14:paraId="41F513C1" w14:textId="77777777" w:rsidR="008729CF" w:rsidRPr="00C546BC" w:rsidRDefault="008729CF" w:rsidP="005B133C"/>
        </w:tc>
      </w:tr>
      <w:tr w:rsidR="008729CF" w:rsidRPr="00C546BC" w14:paraId="0D6C9BD4" w14:textId="77777777" w:rsidTr="00D74FA0">
        <w:trPr>
          <w:trHeight w:val="20"/>
        </w:trPr>
        <w:tc>
          <w:tcPr>
            <w:tcW w:w="5113" w:type="dxa"/>
          </w:tcPr>
          <w:p w14:paraId="0F09AC92" w14:textId="09EA7A39" w:rsidR="008729CF" w:rsidRPr="00ED17A1" w:rsidRDefault="008729CF" w:rsidP="005B133C">
            <w:r w:rsidRPr="00ED17A1">
              <w:t xml:space="preserve">6. I feel like people of all ages like </w:t>
            </w:r>
            <w:proofErr w:type="gramStart"/>
            <w:r w:rsidRPr="00ED17A1">
              <w:t>me.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ascii="Segoe UI" w:hAnsi="Segoe UI" w:cs="Mangal"/>
                <w:color w:val="1E293B"/>
                <w:sz w:val="27"/>
                <w:szCs w:val="27"/>
                <w:shd w:val="clear" w:color="auto" w:fill="FFFFFF"/>
                <w:cs/>
                <w:lang w:bidi="hi-IN"/>
              </w:rPr>
              <w:t xml:space="preserve"> </w:t>
            </w:r>
            <w:r w:rsidR="00800242" w:rsidRPr="00ED17A1">
              <w:rPr>
                <w:cs/>
                <w:lang w:bidi="hi-IN"/>
              </w:rPr>
              <w:t>मुझे लगता है कि हर उम्र के लोग मुझे पसंद करते हैं।</w:t>
            </w:r>
            <w:r w:rsidR="00800242" w:rsidRPr="00ED17A1">
              <w:rPr>
                <w:lang w:bidi="hi-IN"/>
              </w:rPr>
              <w:t>)</w:t>
            </w:r>
          </w:p>
        </w:tc>
        <w:tc>
          <w:tcPr>
            <w:tcW w:w="1282" w:type="dxa"/>
          </w:tcPr>
          <w:p w14:paraId="012E043B" w14:textId="77777777" w:rsidR="008729CF" w:rsidRPr="00C546BC" w:rsidRDefault="008729CF" w:rsidP="005B133C"/>
        </w:tc>
        <w:tc>
          <w:tcPr>
            <w:tcW w:w="1206" w:type="dxa"/>
          </w:tcPr>
          <w:p w14:paraId="5D64FED5" w14:textId="77777777" w:rsidR="008729CF" w:rsidRPr="00C546BC" w:rsidRDefault="008729CF" w:rsidP="005B133C"/>
        </w:tc>
        <w:tc>
          <w:tcPr>
            <w:tcW w:w="980" w:type="dxa"/>
          </w:tcPr>
          <w:p w14:paraId="06912273" w14:textId="77777777" w:rsidR="008729CF" w:rsidRPr="00C546BC" w:rsidRDefault="008729CF" w:rsidP="005B133C"/>
        </w:tc>
        <w:tc>
          <w:tcPr>
            <w:tcW w:w="1206" w:type="dxa"/>
          </w:tcPr>
          <w:p w14:paraId="08E35864" w14:textId="77777777" w:rsidR="008729CF" w:rsidRPr="00C546BC" w:rsidRDefault="008729CF" w:rsidP="005B133C"/>
        </w:tc>
        <w:tc>
          <w:tcPr>
            <w:tcW w:w="1282" w:type="dxa"/>
          </w:tcPr>
          <w:p w14:paraId="14C2BA2A" w14:textId="77777777" w:rsidR="008729CF" w:rsidRPr="00C546BC" w:rsidRDefault="008729CF" w:rsidP="005B133C"/>
        </w:tc>
      </w:tr>
      <w:tr w:rsidR="008729CF" w:rsidRPr="00C546BC" w14:paraId="41D8737D" w14:textId="77777777" w:rsidTr="00D74FA0">
        <w:trPr>
          <w:trHeight w:val="20"/>
        </w:trPr>
        <w:tc>
          <w:tcPr>
            <w:tcW w:w="5113" w:type="dxa"/>
          </w:tcPr>
          <w:p w14:paraId="1AA2BAD5" w14:textId="54E87EE2" w:rsidR="008729CF" w:rsidRPr="00ED17A1" w:rsidRDefault="008729CF" w:rsidP="005B133C">
            <w:r w:rsidRPr="00ED17A1">
              <w:lastRenderedPageBreak/>
              <w:t xml:space="preserve">7. I often look for weaknesses in myself that I see in </w:t>
            </w:r>
            <w:proofErr w:type="gramStart"/>
            <w:r w:rsidRPr="00ED17A1">
              <w:t>others.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ascii="Segoe UI" w:hAnsi="Segoe UI" w:cs="Mangal"/>
                <w:color w:val="1E293B"/>
                <w:sz w:val="27"/>
                <w:szCs w:val="27"/>
                <w:shd w:val="clear" w:color="auto" w:fill="FFFFFF"/>
                <w:cs/>
                <w:lang w:bidi="hi-IN"/>
              </w:rPr>
              <w:t xml:space="preserve"> </w:t>
            </w:r>
            <w:r w:rsidR="00800242" w:rsidRPr="00ED17A1">
              <w:rPr>
                <w:cs/>
                <w:lang w:bidi="hi-IN"/>
              </w:rPr>
              <w:t>मैं अक्सर अपने भीतर उन कमजोरियों को खोजता हूं जो मैं दूसरों में देखता हूं।</w:t>
            </w:r>
            <w:r w:rsidR="00800242" w:rsidRPr="00ED17A1">
              <w:rPr>
                <w:lang w:bidi="hi-IN"/>
              </w:rPr>
              <w:t>)</w:t>
            </w:r>
          </w:p>
        </w:tc>
        <w:tc>
          <w:tcPr>
            <w:tcW w:w="1282" w:type="dxa"/>
          </w:tcPr>
          <w:p w14:paraId="6FE6344C" w14:textId="77777777" w:rsidR="008729CF" w:rsidRPr="00C546BC" w:rsidRDefault="008729CF" w:rsidP="005B133C"/>
        </w:tc>
        <w:tc>
          <w:tcPr>
            <w:tcW w:w="1206" w:type="dxa"/>
          </w:tcPr>
          <w:p w14:paraId="6D714D47" w14:textId="77777777" w:rsidR="008729CF" w:rsidRPr="00C546BC" w:rsidRDefault="008729CF" w:rsidP="005B133C"/>
        </w:tc>
        <w:tc>
          <w:tcPr>
            <w:tcW w:w="980" w:type="dxa"/>
          </w:tcPr>
          <w:p w14:paraId="2EAE9ECC" w14:textId="77777777" w:rsidR="008729CF" w:rsidRPr="00C546BC" w:rsidRDefault="008729CF" w:rsidP="005B133C"/>
        </w:tc>
        <w:tc>
          <w:tcPr>
            <w:tcW w:w="1206" w:type="dxa"/>
          </w:tcPr>
          <w:p w14:paraId="7C0EB147" w14:textId="77777777" w:rsidR="008729CF" w:rsidRPr="00C546BC" w:rsidRDefault="008729CF" w:rsidP="005B133C"/>
        </w:tc>
        <w:tc>
          <w:tcPr>
            <w:tcW w:w="1282" w:type="dxa"/>
          </w:tcPr>
          <w:p w14:paraId="5AB3E155" w14:textId="77777777" w:rsidR="008729CF" w:rsidRPr="00C546BC" w:rsidRDefault="008729CF" w:rsidP="005B133C"/>
        </w:tc>
      </w:tr>
      <w:tr w:rsidR="008729CF" w:rsidRPr="00C546BC" w14:paraId="2880FAA3" w14:textId="77777777" w:rsidTr="00D74FA0">
        <w:trPr>
          <w:trHeight w:val="20"/>
        </w:trPr>
        <w:tc>
          <w:tcPr>
            <w:tcW w:w="5113" w:type="dxa"/>
          </w:tcPr>
          <w:p w14:paraId="6382ADB1" w14:textId="3B5A0462" w:rsidR="00800242" w:rsidRPr="00ED17A1" w:rsidRDefault="008729CF" w:rsidP="00800242">
            <w:pPr>
              <w:rPr>
                <w:lang w:val="en-IN"/>
              </w:rPr>
            </w:pPr>
            <w:r w:rsidRPr="00ED17A1">
              <w:t xml:space="preserve">8. The world of plants and animals is important to </w:t>
            </w:r>
            <w:proofErr w:type="gramStart"/>
            <w:r w:rsidRPr="00ED17A1">
              <w:t>me.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ascii="Segoe UI" w:eastAsia="Times New Roman" w:hAnsi="Segoe UI" w:cs="Mangal"/>
                <w:color w:val="1E293B"/>
                <w:sz w:val="27"/>
                <w:szCs w:val="27"/>
                <w:cs/>
                <w:lang w:val="en-IN" w:eastAsia="en-IN" w:bidi="hi-IN"/>
              </w:rPr>
              <w:t xml:space="preserve"> </w:t>
            </w:r>
            <w:r w:rsidR="00800242" w:rsidRPr="00ED17A1">
              <w:rPr>
                <w:cs/>
                <w:lang w:bidi="hi-IN"/>
              </w:rPr>
              <w:t>पौधों और जानवरों की दुनिया मेरे लिए महत्वपूर्ण है।</w:t>
            </w:r>
          </w:p>
          <w:p w14:paraId="27D354AF" w14:textId="695353DD" w:rsidR="008729CF" w:rsidRPr="00ED17A1" w:rsidRDefault="00800242" w:rsidP="005B133C">
            <w:r w:rsidRPr="00ED17A1">
              <w:t>)</w:t>
            </w:r>
          </w:p>
        </w:tc>
        <w:tc>
          <w:tcPr>
            <w:tcW w:w="1282" w:type="dxa"/>
          </w:tcPr>
          <w:p w14:paraId="716481FB" w14:textId="77777777" w:rsidR="008729CF" w:rsidRPr="00C546BC" w:rsidRDefault="008729CF" w:rsidP="005B133C"/>
        </w:tc>
        <w:tc>
          <w:tcPr>
            <w:tcW w:w="1206" w:type="dxa"/>
          </w:tcPr>
          <w:p w14:paraId="37DB742B" w14:textId="77777777" w:rsidR="008729CF" w:rsidRPr="00C546BC" w:rsidRDefault="008729CF" w:rsidP="005B133C"/>
        </w:tc>
        <w:tc>
          <w:tcPr>
            <w:tcW w:w="980" w:type="dxa"/>
          </w:tcPr>
          <w:p w14:paraId="7904645E" w14:textId="77777777" w:rsidR="008729CF" w:rsidRPr="00C546BC" w:rsidRDefault="008729CF" w:rsidP="005B133C"/>
        </w:tc>
        <w:tc>
          <w:tcPr>
            <w:tcW w:w="1206" w:type="dxa"/>
          </w:tcPr>
          <w:p w14:paraId="388B66AE" w14:textId="77777777" w:rsidR="008729CF" w:rsidRPr="00C546BC" w:rsidRDefault="008729CF" w:rsidP="005B133C"/>
        </w:tc>
        <w:tc>
          <w:tcPr>
            <w:tcW w:w="1282" w:type="dxa"/>
          </w:tcPr>
          <w:p w14:paraId="56EEF6DA" w14:textId="77777777" w:rsidR="008729CF" w:rsidRPr="00C546BC" w:rsidRDefault="008729CF" w:rsidP="005B133C"/>
        </w:tc>
      </w:tr>
      <w:tr w:rsidR="008729CF" w:rsidRPr="00C546BC" w14:paraId="20EC0E93" w14:textId="77777777" w:rsidTr="00D74FA0">
        <w:trPr>
          <w:trHeight w:val="20"/>
        </w:trPr>
        <w:tc>
          <w:tcPr>
            <w:tcW w:w="5113" w:type="dxa"/>
          </w:tcPr>
          <w:p w14:paraId="771C1933" w14:textId="3FAE5FD0" w:rsidR="008729CF" w:rsidRPr="00ED17A1" w:rsidRDefault="008729CF" w:rsidP="005B133C">
            <w:r w:rsidRPr="00ED17A1">
              <w:t xml:space="preserve">9. I enjoy learning new words and do so </w:t>
            </w:r>
            <w:proofErr w:type="gramStart"/>
            <w:r w:rsidRPr="00ED17A1">
              <w:t>easily.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ascii="Segoe UI" w:hAnsi="Segoe UI" w:cs="Mangal"/>
                <w:color w:val="1E293B"/>
                <w:sz w:val="27"/>
                <w:szCs w:val="27"/>
                <w:shd w:val="clear" w:color="auto" w:fill="FFFFFF"/>
                <w:cs/>
                <w:lang w:bidi="hi-IN"/>
              </w:rPr>
              <w:t xml:space="preserve"> </w:t>
            </w:r>
            <w:r w:rsidR="00800242" w:rsidRPr="00ED17A1">
              <w:rPr>
                <w:cs/>
                <w:lang w:bidi="hi-IN"/>
              </w:rPr>
              <w:t>मुझे नए शब्द सीखना अच्छा लगता है और मैं इसे आसानी से कर लेता हूँ।</w:t>
            </w:r>
            <w:r w:rsidR="00800242" w:rsidRPr="00ED17A1">
              <w:rPr>
                <w:lang w:bidi="hi-IN"/>
              </w:rPr>
              <w:t>)</w:t>
            </w:r>
          </w:p>
        </w:tc>
        <w:tc>
          <w:tcPr>
            <w:tcW w:w="1282" w:type="dxa"/>
          </w:tcPr>
          <w:p w14:paraId="0BFFBF81" w14:textId="77777777" w:rsidR="008729CF" w:rsidRPr="00C546BC" w:rsidRDefault="008729CF" w:rsidP="005B133C"/>
        </w:tc>
        <w:tc>
          <w:tcPr>
            <w:tcW w:w="1206" w:type="dxa"/>
          </w:tcPr>
          <w:p w14:paraId="6D6262A5" w14:textId="77777777" w:rsidR="008729CF" w:rsidRPr="00C546BC" w:rsidRDefault="008729CF" w:rsidP="005B133C"/>
        </w:tc>
        <w:tc>
          <w:tcPr>
            <w:tcW w:w="980" w:type="dxa"/>
          </w:tcPr>
          <w:p w14:paraId="726F4947" w14:textId="77777777" w:rsidR="008729CF" w:rsidRPr="00C546BC" w:rsidRDefault="008729CF" w:rsidP="005B133C"/>
        </w:tc>
        <w:tc>
          <w:tcPr>
            <w:tcW w:w="1206" w:type="dxa"/>
          </w:tcPr>
          <w:p w14:paraId="325B1404" w14:textId="77777777" w:rsidR="008729CF" w:rsidRPr="00C546BC" w:rsidRDefault="008729CF" w:rsidP="005B133C"/>
        </w:tc>
        <w:tc>
          <w:tcPr>
            <w:tcW w:w="1282" w:type="dxa"/>
          </w:tcPr>
          <w:p w14:paraId="6B1BB498" w14:textId="77777777" w:rsidR="008729CF" w:rsidRPr="00C546BC" w:rsidRDefault="008729CF" w:rsidP="005B133C"/>
        </w:tc>
      </w:tr>
      <w:tr w:rsidR="008729CF" w:rsidRPr="00C546BC" w14:paraId="044C822F" w14:textId="77777777" w:rsidTr="00D74FA0">
        <w:trPr>
          <w:trHeight w:val="20"/>
        </w:trPr>
        <w:tc>
          <w:tcPr>
            <w:tcW w:w="5113" w:type="dxa"/>
          </w:tcPr>
          <w:p w14:paraId="1AF7F1D9" w14:textId="62124353" w:rsidR="008729CF" w:rsidRPr="00ED17A1" w:rsidRDefault="008729CF" w:rsidP="005B133C">
            <w:r w:rsidRPr="00ED17A1">
              <w:t xml:space="preserve">10. I often develop equations to describe relationships and/or to explain my </w:t>
            </w:r>
            <w:proofErr w:type="gramStart"/>
            <w:r w:rsidRPr="00ED17A1">
              <w:t>observations.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ascii="Segoe UI" w:hAnsi="Segoe UI" w:cs="Mangal"/>
                <w:color w:val="1E293B"/>
                <w:sz w:val="27"/>
                <w:szCs w:val="27"/>
                <w:shd w:val="clear" w:color="auto" w:fill="FFFFFF"/>
                <w:cs/>
                <w:lang w:bidi="hi-IN"/>
              </w:rPr>
              <w:t xml:space="preserve"> </w:t>
            </w:r>
            <w:r w:rsidR="00800242" w:rsidRPr="00ED17A1">
              <w:rPr>
                <w:cs/>
                <w:lang w:bidi="hi-IN"/>
              </w:rPr>
              <w:t>मैं अक्सर संबंधों का वर्णन करने और/या अपने अवलोकनों को समझाने के लिए समीकरण बनाता हूं।</w:t>
            </w:r>
            <w:r w:rsidR="00800242" w:rsidRPr="00ED17A1">
              <w:rPr>
                <w:lang w:bidi="hi-IN"/>
              </w:rPr>
              <w:t>)</w:t>
            </w:r>
          </w:p>
        </w:tc>
        <w:tc>
          <w:tcPr>
            <w:tcW w:w="1282" w:type="dxa"/>
          </w:tcPr>
          <w:p w14:paraId="3505E082" w14:textId="77777777" w:rsidR="008729CF" w:rsidRPr="00C546BC" w:rsidRDefault="008729CF" w:rsidP="005B133C"/>
        </w:tc>
        <w:tc>
          <w:tcPr>
            <w:tcW w:w="1206" w:type="dxa"/>
          </w:tcPr>
          <w:p w14:paraId="3D82AA6D" w14:textId="77777777" w:rsidR="008729CF" w:rsidRPr="00C546BC" w:rsidRDefault="008729CF" w:rsidP="005B133C"/>
        </w:tc>
        <w:tc>
          <w:tcPr>
            <w:tcW w:w="980" w:type="dxa"/>
          </w:tcPr>
          <w:p w14:paraId="58D0F136" w14:textId="77777777" w:rsidR="008729CF" w:rsidRPr="00C546BC" w:rsidRDefault="008729CF" w:rsidP="005B133C"/>
        </w:tc>
        <w:tc>
          <w:tcPr>
            <w:tcW w:w="1206" w:type="dxa"/>
          </w:tcPr>
          <w:p w14:paraId="62C287BF" w14:textId="77777777" w:rsidR="008729CF" w:rsidRPr="00C546BC" w:rsidRDefault="008729CF" w:rsidP="005B133C"/>
        </w:tc>
        <w:tc>
          <w:tcPr>
            <w:tcW w:w="1282" w:type="dxa"/>
          </w:tcPr>
          <w:p w14:paraId="5BDE9023" w14:textId="77777777" w:rsidR="008729CF" w:rsidRPr="00C546BC" w:rsidRDefault="008729CF" w:rsidP="005B133C"/>
        </w:tc>
      </w:tr>
      <w:tr w:rsidR="008729CF" w:rsidRPr="00C546BC" w14:paraId="146996C2" w14:textId="77777777" w:rsidTr="00D74FA0">
        <w:trPr>
          <w:trHeight w:val="20"/>
        </w:trPr>
        <w:tc>
          <w:tcPr>
            <w:tcW w:w="5113" w:type="dxa"/>
          </w:tcPr>
          <w:p w14:paraId="062AF508" w14:textId="1E38BD0A" w:rsidR="008729CF" w:rsidRPr="00ED17A1" w:rsidRDefault="008729CF" w:rsidP="005B133C">
            <w:r w:rsidRPr="00ED17A1">
              <w:t xml:space="preserve">11. I have wide and varied musical interests including both classical and </w:t>
            </w:r>
            <w:proofErr w:type="gramStart"/>
            <w:r w:rsidRPr="00ED17A1">
              <w:t>contemporary.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मेरी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संगीत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गहरी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और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विविध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रुचियां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हैं</w:t>
            </w:r>
            <w:r w:rsidR="00800242" w:rsidRPr="00ED17A1">
              <w:t xml:space="preserve">, </w:t>
            </w:r>
            <w:r w:rsidR="00800242" w:rsidRPr="00ED17A1">
              <w:rPr>
                <w:rFonts w:cs="Mangal" w:hint="cs"/>
                <w:cs/>
                <w:lang w:bidi="hi-IN"/>
              </w:rPr>
              <w:t>जिसमें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शास्त्रीय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और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समकालीन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दोनों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शामिल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हैं।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3906F0F9" w14:textId="77777777" w:rsidR="008729CF" w:rsidRPr="00C546BC" w:rsidRDefault="008729CF" w:rsidP="005B133C"/>
        </w:tc>
        <w:tc>
          <w:tcPr>
            <w:tcW w:w="1206" w:type="dxa"/>
          </w:tcPr>
          <w:p w14:paraId="5A575BB8" w14:textId="77777777" w:rsidR="008729CF" w:rsidRPr="00C546BC" w:rsidRDefault="008729CF" w:rsidP="005B133C"/>
        </w:tc>
        <w:tc>
          <w:tcPr>
            <w:tcW w:w="980" w:type="dxa"/>
          </w:tcPr>
          <w:p w14:paraId="646684D2" w14:textId="77777777" w:rsidR="008729CF" w:rsidRPr="00C546BC" w:rsidRDefault="008729CF" w:rsidP="005B133C"/>
        </w:tc>
        <w:tc>
          <w:tcPr>
            <w:tcW w:w="1206" w:type="dxa"/>
          </w:tcPr>
          <w:p w14:paraId="4C026A78" w14:textId="77777777" w:rsidR="008729CF" w:rsidRPr="00C546BC" w:rsidRDefault="008729CF" w:rsidP="005B133C"/>
        </w:tc>
        <w:tc>
          <w:tcPr>
            <w:tcW w:w="1282" w:type="dxa"/>
          </w:tcPr>
          <w:p w14:paraId="13BB52F1" w14:textId="77777777" w:rsidR="008729CF" w:rsidRPr="00C546BC" w:rsidRDefault="008729CF" w:rsidP="005B133C"/>
        </w:tc>
      </w:tr>
      <w:tr w:rsidR="008729CF" w:rsidRPr="00C546BC" w14:paraId="09738D5E" w14:textId="77777777" w:rsidTr="00D74FA0">
        <w:trPr>
          <w:trHeight w:val="20"/>
        </w:trPr>
        <w:tc>
          <w:tcPr>
            <w:tcW w:w="5113" w:type="dxa"/>
          </w:tcPr>
          <w:p w14:paraId="31C95496" w14:textId="27F2B821" w:rsidR="008729CF" w:rsidRPr="00ED17A1" w:rsidRDefault="008729CF" w:rsidP="005B133C">
            <w:r w:rsidRPr="00ED17A1">
              <w:t xml:space="preserve">12. I do not get lost easily and can orient myself with either maps or </w:t>
            </w:r>
            <w:proofErr w:type="gramStart"/>
            <w:r w:rsidRPr="00ED17A1">
              <w:t>landmarks.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मैं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आसानी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रास्ता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नहीं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भटकता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और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नक्शों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या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लैंडमार्क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जरिए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खुद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को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ओरिएंट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कर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सकता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हूं।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13BEDC9B" w14:textId="77777777" w:rsidR="008729CF" w:rsidRPr="00C546BC" w:rsidRDefault="008729CF" w:rsidP="005B133C"/>
        </w:tc>
        <w:tc>
          <w:tcPr>
            <w:tcW w:w="1206" w:type="dxa"/>
          </w:tcPr>
          <w:p w14:paraId="1C21DF2F" w14:textId="77777777" w:rsidR="008729CF" w:rsidRPr="00C546BC" w:rsidRDefault="008729CF" w:rsidP="005B133C"/>
        </w:tc>
        <w:tc>
          <w:tcPr>
            <w:tcW w:w="980" w:type="dxa"/>
          </w:tcPr>
          <w:p w14:paraId="5A7BBC61" w14:textId="77777777" w:rsidR="008729CF" w:rsidRPr="00C546BC" w:rsidRDefault="008729CF" w:rsidP="005B133C"/>
        </w:tc>
        <w:tc>
          <w:tcPr>
            <w:tcW w:w="1206" w:type="dxa"/>
          </w:tcPr>
          <w:p w14:paraId="57F6B8D1" w14:textId="77777777" w:rsidR="008729CF" w:rsidRPr="00C546BC" w:rsidRDefault="008729CF" w:rsidP="005B133C"/>
        </w:tc>
        <w:tc>
          <w:tcPr>
            <w:tcW w:w="1282" w:type="dxa"/>
          </w:tcPr>
          <w:p w14:paraId="2F1D1320" w14:textId="77777777" w:rsidR="008729CF" w:rsidRPr="00C546BC" w:rsidRDefault="008729CF" w:rsidP="005B133C"/>
        </w:tc>
      </w:tr>
      <w:tr w:rsidR="008729CF" w:rsidRPr="00C546BC" w14:paraId="17FF873F" w14:textId="77777777" w:rsidTr="00D74FA0">
        <w:trPr>
          <w:trHeight w:val="20"/>
        </w:trPr>
        <w:tc>
          <w:tcPr>
            <w:tcW w:w="5113" w:type="dxa"/>
          </w:tcPr>
          <w:p w14:paraId="3103015A" w14:textId="6ACE327D" w:rsidR="008729CF" w:rsidRPr="00ED17A1" w:rsidRDefault="008729CF" w:rsidP="005B133C">
            <w:r w:rsidRPr="00ED17A1">
              <w:t xml:space="preserve">13. I feel </w:t>
            </w:r>
            <w:proofErr w:type="gramStart"/>
            <w:r w:rsidRPr="00ED17A1">
              <w:t>really good</w:t>
            </w:r>
            <w:proofErr w:type="gramEnd"/>
            <w:r w:rsidRPr="00ED17A1">
              <w:t xml:space="preserve"> about being physically </w:t>
            </w:r>
            <w:proofErr w:type="gramStart"/>
            <w:r w:rsidRPr="00ED17A1">
              <w:t>fit.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मुझे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शारीरिक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रूप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फिट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रहने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बहुत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अच्छा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महसूस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होता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5B57A7FE" w14:textId="77777777" w:rsidR="008729CF" w:rsidRPr="00C546BC" w:rsidRDefault="008729CF" w:rsidP="005B133C"/>
        </w:tc>
        <w:tc>
          <w:tcPr>
            <w:tcW w:w="1206" w:type="dxa"/>
          </w:tcPr>
          <w:p w14:paraId="4CD4B45B" w14:textId="77777777" w:rsidR="008729CF" w:rsidRPr="00C546BC" w:rsidRDefault="008729CF" w:rsidP="005B133C"/>
        </w:tc>
        <w:tc>
          <w:tcPr>
            <w:tcW w:w="980" w:type="dxa"/>
          </w:tcPr>
          <w:p w14:paraId="1717F548" w14:textId="77777777" w:rsidR="008729CF" w:rsidRPr="00C546BC" w:rsidRDefault="008729CF" w:rsidP="005B133C"/>
        </w:tc>
        <w:tc>
          <w:tcPr>
            <w:tcW w:w="1206" w:type="dxa"/>
          </w:tcPr>
          <w:p w14:paraId="0D29860E" w14:textId="77777777" w:rsidR="008729CF" w:rsidRPr="00C546BC" w:rsidRDefault="008729CF" w:rsidP="005B133C"/>
        </w:tc>
        <w:tc>
          <w:tcPr>
            <w:tcW w:w="1282" w:type="dxa"/>
          </w:tcPr>
          <w:p w14:paraId="0D0871B9" w14:textId="77777777" w:rsidR="008729CF" w:rsidRPr="00C546BC" w:rsidRDefault="008729CF" w:rsidP="005B133C"/>
        </w:tc>
      </w:tr>
      <w:tr w:rsidR="008729CF" w:rsidRPr="00C546BC" w14:paraId="1C53BD0C" w14:textId="77777777" w:rsidTr="00D74FA0">
        <w:trPr>
          <w:trHeight w:val="20"/>
        </w:trPr>
        <w:tc>
          <w:tcPr>
            <w:tcW w:w="5113" w:type="dxa"/>
          </w:tcPr>
          <w:p w14:paraId="40F448D7" w14:textId="088925CD" w:rsidR="008729CF" w:rsidRPr="00ED17A1" w:rsidRDefault="008729CF" w:rsidP="005B133C">
            <w:r w:rsidRPr="00ED17A1">
              <w:t xml:space="preserve">14. I like to be with all different types of </w:t>
            </w:r>
            <w:proofErr w:type="gramStart"/>
            <w:r w:rsidRPr="00ED17A1">
              <w:t>people.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मुझे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अलग</w:t>
            </w:r>
            <w:r w:rsidR="00800242" w:rsidRPr="00ED17A1">
              <w:rPr>
                <w:rFonts w:cs="Mangal"/>
                <w:cs/>
                <w:lang w:bidi="hi-IN"/>
              </w:rPr>
              <w:t>-</w:t>
            </w:r>
            <w:r w:rsidR="00800242" w:rsidRPr="00ED17A1">
              <w:rPr>
                <w:rFonts w:cs="Mangal" w:hint="cs"/>
                <w:cs/>
                <w:lang w:bidi="hi-IN"/>
              </w:rPr>
              <w:t>अलग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तरह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लोगों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साथ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रहना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पसंद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769B287C" w14:textId="77777777" w:rsidR="008729CF" w:rsidRPr="00C546BC" w:rsidRDefault="008729CF" w:rsidP="005B133C"/>
        </w:tc>
        <w:tc>
          <w:tcPr>
            <w:tcW w:w="1206" w:type="dxa"/>
          </w:tcPr>
          <w:p w14:paraId="396D08B8" w14:textId="77777777" w:rsidR="008729CF" w:rsidRPr="00C546BC" w:rsidRDefault="008729CF" w:rsidP="005B133C"/>
        </w:tc>
        <w:tc>
          <w:tcPr>
            <w:tcW w:w="980" w:type="dxa"/>
          </w:tcPr>
          <w:p w14:paraId="26F4556F" w14:textId="77777777" w:rsidR="008729CF" w:rsidRPr="00C546BC" w:rsidRDefault="008729CF" w:rsidP="005B133C"/>
        </w:tc>
        <w:tc>
          <w:tcPr>
            <w:tcW w:w="1206" w:type="dxa"/>
          </w:tcPr>
          <w:p w14:paraId="067E4DF5" w14:textId="77777777" w:rsidR="008729CF" w:rsidRPr="00C546BC" w:rsidRDefault="008729CF" w:rsidP="005B133C"/>
        </w:tc>
        <w:tc>
          <w:tcPr>
            <w:tcW w:w="1282" w:type="dxa"/>
          </w:tcPr>
          <w:p w14:paraId="3681602F" w14:textId="77777777" w:rsidR="008729CF" w:rsidRPr="00C546BC" w:rsidRDefault="008729CF" w:rsidP="005B133C"/>
        </w:tc>
      </w:tr>
      <w:tr w:rsidR="008729CF" w:rsidRPr="00C546BC" w14:paraId="2C259DAD" w14:textId="77777777" w:rsidTr="00D74FA0">
        <w:trPr>
          <w:trHeight w:val="20"/>
        </w:trPr>
        <w:tc>
          <w:tcPr>
            <w:tcW w:w="5113" w:type="dxa"/>
          </w:tcPr>
          <w:p w14:paraId="53884442" w14:textId="52B7E036" w:rsidR="008729CF" w:rsidRPr="00ED17A1" w:rsidRDefault="008729CF" w:rsidP="005B133C">
            <w:r w:rsidRPr="00ED17A1">
              <w:t xml:space="preserve">15. I often think about the influence I have on </w:t>
            </w:r>
            <w:proofErr w:type="gramStart"/>
            <w:r w:rsidRPr="00ED17A1">
              <w:t>others.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मैं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अक्सर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दूसरों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पर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अपने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प्रभाव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बारे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सोचता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हूं।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2DAF7C15" w14:textId="77777777" w:rsidR="008729CF" w:rsidRPr="00C546BC" w:rsidRDefault="008729CF" w:rsidP="005B133C"/>
        </w:tc>
        <w:tc>
          <w:tcPr>
            <w:tcW w:w="1206" w:type="dxa"/>
          </w:tcPr>
          <w:p w14:paraId="4037FEE1" w14:textId="77777777" w:rsidR="008729CF" w:rsidRPr="00C546BC" w:rsidRDefault="008729CF" w:rsidP="005B133C"/>
        </w:tc>
        <w:tc>
          <w:tcPr>
            <w:tcW w:w="980" w:type="dxa"/>
          </w:tcPr>
          <w:p w14:paraId="3F39E1FE" w14:textId="77777777" w:rsidR="008729CF" w:rsidRPr="00C546BC" w:rsidRDefault="008729CF" w:rsidP="005B133C"/>
        </w:tc>
        <w:tc>
          <w:tcPr>
            <w:tcW w:w="1206" w:type="dxa"/>
          </w:tcPr>
          <w:p w14:paraId="2A9FA876" w14:textId="77777777" w:rsidR="008729CF" w:rsidRPr="00C546BC" w:rsidRDefault="008729CF" w:rsidP="005B133C"/>
        </w:tc>
        <w:tc>
          <w:tcPr>
            <w:tcW w:w="1282" w:type="dxa"/>
          </w:tcPr>
          <w:p w14:paraId="4A0E92E1" w14:textId="77777777" w:rsidR="008729CF" w:rsidRPr="00C546BC" w:rsidRDefault="008729CF" w:rsidP="005B133C"/>
        </w:tc>
      </w:tr>
      <w:tr w:rsidR="008729CF" w:rsidRPr="00C546BC" w14:paraId="47BF8665" w14:textId="77777777" w:rsidTr="00D74FA0">
        <w:trPr>
          <w:trHeight w:val="20"/>
        </w:trPr>
        <w:tc>
          <w:tcPr>
            <w:tcW w:w="5113" w:type="dxa"/>
          </w:tcPr>
          <w:p w14:paraId="3A1ECAD1" w14:textId="038BFCF7" w:rsidR="008729CF" w:rsidRPr="00ED17A1" w:rsidRDefault="008729CF" w:rsidP="005B133C">
            <w:r w:rsidRPr="00ED17A1">
              <w:t xml:space="preserve">16. I enjoy my </w:t>
            </w:r>
            <w:proofErr w:type="gramStart"/>
            <w:r w:rsidRPr="00ED17A1">
              <w:t>pets.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मुझे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अपने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पालतू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जानवरों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साथ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समय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बिताना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अच्छा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लगता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4A578D04" w14:textId="77777777" w:rsidR="008729CF" w:rsidRPr="00C546BC" w:rsidRDefault="008729CF" w:rsidP="005B133C"/>
        </w:tc>
        <w:tc>
          <w:tcPr>
            <w:tcW w:w="1206" w:type="dxa"/>
          </w:tcPr>
          <w:p w14:paraId="1BC9AB2C" w14:textId="77777777" w:rsidR="008729CF" w:rsidRPr="00C546BC" w:rsidRDefault="008729CF" w:rsidP="005B133C"/>
        </w:tc>
        <w:tc>
          <w:tcPr>
            <w:tcW w:w="980" w:type="dxa"/>
          </w:tcPr>
          <w:p w14:paraId="22B86CDC" w14:textId="77777777" w:rsidR="008729CF" w:rsidRPr="00C546BC" w:rsidRDefault="008729CF" w:rsidP="005B133C"/>
        </w:tc>
        <w:tc>
          <w:tcPr>
            <w:tcW w:w="1206" w:type="dxa"/>
          </w:tcPr>
          <w:p w14:paraId="1834FE67" w14:textId="77777777" w:rsidR="008729CF" w:rsidRPr="00C546BC" w:rsidRDefault="008729CF" w:rsidP="005B133C"/>
        </w:tc>
        <w:tc>
          <w:tcPr>
            <w:tcW w:w="1282" w:type="dxa"/>
          </w:tcPr>
          <w:p w14:paraId="44107E06" w14:textId="77777777" w:rsidR="008729CF" w:rsidRPr="00C546BC" w:rsidRDefault="008729CF" w:rsidP="005B133C"/>
        </w:tc>
      </w:tr>
      <w:tr w:rsidR="008729CF" w:rsidRPr="00C546BC" w14:paraId="1DD0176F" w14:textId="77777777" w:rsidTr="00D74FA0">
        <w:trPr>
          <w:trHeight w:val="20"/>
        </w:trPr>
        <w:tc>
          <w:tcPr>
            <w:tcW w:w="5113" w:type="dxa"/>
          </w:tcPr>
          <w:p w14:paraId="19939ED8" w14:textId="71B29260" w:rsidR="008729CF" w:rsidRPr="00ED17A1" w:rsidRDefault="008729CF" w:rsidP="005B133C">
            <w:r w:rsidRPr="00ED17A1">
              <w:t xml:space="preserve">17. I love to read and do so </w:t>
            </w:r>
            <w:proofErr w:type="gramStart"/>
            <w:r w:rsidRPr="00ED17A1">
              <w:t>daily.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मुझे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पढ़ना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बहुत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पसंद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और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मैं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रोज़ाना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पढ़ता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हूं।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4F418941" w14:textId="77777777" w:rsidR="008729CF" w:rsidRPr="00C546BC" w:rsidRDefault="008729CF" w:rsidP="005B133C"/>
        </w:tc>
        <w:tc>
          <w:tcPr>
            <w:tcW w:w="1206" w:type="dxa"/>
          </w:tcPr>
          <w:p w14:paraId="203B52B7" w14:textId="77777777" w:rsidR="008729CF" w:rsidRPr="00C546BC" w:rsidRDefault="008729CF" w:rsidP="005B133C"/>
        </w:tc>
        <w:tc>
          <w:tcPr>
            <w:tcW w:w="980" w:type="dxa"/>
          </w:tcPr>
          <w:p w14:paraId="1EE0F0A1" w14:textId="77777777" w:rsidR="008729CF" w:rsidRPr="00C546BC" w:rsidRDefault="008729CF" w:rsidP="005B133C"/>
        </w:tc>
        <w:tc>
          <w:tcPr>
            <w:tcW w:w="1206" w:type="dxa"/>
          </w:tcPr>
          <w:p w14:paraId="367C022B" w14:textId="77777777" w:rsidR="008729CF" w:rsidRPr="00C546BC" w:rsidRDefault="008729CF" w:rsidP="005B133C"/>
        </w:tc>
        <w:tc>
          <w:tcPr>
            <w:tcW w:w="1282" w:type="dxa"/>
          </w:tcPr>
          <w:p w14:paraId="4E6BEF81" w14:textId="77777777" w:rsidR="008729CF" w:rsidRPr="00C546BC" w:rsidRDefault="008729CF" w:rsidP="005B133C"/>
        </w:tc>
      </w:tr>
      <w:tr w:rsidR="008729CF" w:rsidRPr="00C546BC" w14:paraId="346FF013" w14:textId="77777777" w:rsidTr="00D74FA0">
        <w:trPr>
          <w:trHeight w:val="20"/>
        </w:trPr>
        <w:tc>
          <w:tcPr>
            <w:tcW w:w="5113" w:type="dxa"/>
          </w:tcPr>
          <w:p w14:paraId="531FC28F" w14:textId="1D5C798E" w:rsidR="008729CF" w:rsidRPr="00ED17A1" w:rsidRDefault="008729CF" w:rsidP="005B133C">
            <w:r w:rsidRPr="00ED17A1">
              <w:t xml:space="preserve">18. I often see mathematical ratios in the world around </w:t>
            </w:r>
            <w:proofErr w:type="gramStart"/>
            <w:r w:rsidRPr="00ED17A1">
              <w:t>me.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मैं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अक्सर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अपने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आसपास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दुनिया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गणितीय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अनुपात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देखता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हूं।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0477BB80" w14:textId="77777777" w:rsidR="008729CF" w:rsidRPr="00C546BC" w:rsidRDefault="008729CF" w:rsidP="005B133C"/>
        </w:tc>
        <w:tc>
          <w:tcPr>
            <w:tcW w:w="1206" w:type="dxa"/>
          </w:tcPr>
          <w:p w14:paraId="0060BEEC" w14:textId="77777777" w:rsidR="008729CF" w:rsidRPr="00C546BC" w:rsidRDefault="008729CF" w:rsidP="005B133C"/>
        </w:tc>
        <w:tc>
          <w:tcPr>
            <w:tcW w:w="980" w:type="dxa"/>
          </w:tcPr>
          <w:p w14:paraId="1A8917AA" w14:textId="77777777" w:rsidR="008729CF" w:rsidRPr="00C546BC" w:rsidRDefault="008729CF" w:rsidP="005B133C"/>
        </w:tc>
        <w:tc>
          <w:tcPr>
            <w:tcW w:w="1206" w:type="dxa"/>
          </w:tcPr>
          <w:p w14:paraId="185D8384" w14:textId="77777777" w:rsidR="008729CF" w:rsidRPr="00C546BC" w:rsidRDefault="008729CF" w:rsidP="005B133C"/>
        </w:tc>
        <w:tc>
          <w:tcPr>
            <w:tcW w:w="1282" w:type="dxa"/>
          </w:tcPr>
          <w:p w14:paraId="568B2DFC" w14:textId="77777777" w:rsidR="008729CF" w:rsidRPr="00C546BC" w:rsidRDefault="008729CF" w:rsidP="005B133C"/>
        </w:tc>
      </w:tr>
      <w:tr w:rsidR="008729CF" w:rsidRPr="00C546BC" w14:paraId="4B8757AA" w14:textId="77777777" w:rsidTr="00D74FA0">
        <w:trPr>
          <w:trHeight w:val="20"/>
        </w:trPr>
        <w:tc>
          <w:tcPr>
            <w:tcW w:w="5113" w:type="dxa"/>
          </w:tcPr>
          <w:p w14:paraId="4559D88D" w14:textId="75A24D55" w:rsidR="008729CF" w:rsidRPr="00ED17A1" w:rsidRDefault="008729CF" w:rsidP="005B133C">
            <w:r w:rsidRPr="00ED17A1">
              <w:t xml:space="preserve">19. I have a very good sense of pitch, tempo, and </w:t>
            </w:r>
            <w:proofErr w:type="gramStart"/>
            <w:r w:rsidRPr="00ED17A1">
              <w:t>rhythm.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मुझे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पिच</w:t>
            </w:r>
            <w:r w:rsidR="00800242" w:rsidRPr="00ED17A1">
              <w:t xml:space="preserve">, </w:t>
            </w:r>
            <w:r w:rsidR="00800242" w:rsidRPr="00ED17A1">
              <w:rPr>
                <w:rFonts w:cs="Mangal" w:hint="cs"/>
                <w:cs/>
                <w:lang w:bidi="hi-IN"/>
              </w:rPr>
              <w:t>टेम्पो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और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लय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बहुत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अच्छी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समझ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22D57649" w14:textId="77777777" w:rsidR="008729CF" w:rsidRPr="00C546BC" w:rsidRDefault="008729CF" w:rsidP="005B133C"/>
        </w:tc>
        <w:tc>
          <w:tcPr>
            <w:tcW w:w="1206" w:type="dxa"/>
          </w:tcPr>
          <w:p w14:paraId="722798EC" w14:textId="77777777" w:rsidR="008729CF" w:rsidRPr="00C546BC" w:rsidRDefault="008729CF" w:rsidP="005B133C"/>
        </w:tc>
        <w:tc>
          <w:tcPr>
            <w:tcW w:w="980" w:type="dxa"/>
          </w:tcPr>
          <w:p w14:paraId="74227DBB" w14:textId="77777777" w:rsidR="008729CF" w:rsidRPr="00C546BC" w:rsidRDefault="008729CF" w:rsidP="005B133C"/>
        </w:tc>
        <w:tc>
          <w:tcPr>
            <w:tcW w:w="1206" w:type="dxa"/>
          </w:tcPr>
          <w:p w14:paraId="6A3E73A1" w14:textId="77777777" w:rsidR="008729CF" w:rsidRPr="00C546BC" w:rsidRDefault="008729CF" w:rsidP="005B133C"/>
        </w:tc>
        <w:tc>
          <w:tcPr>
            <w:tcW w:w="1282" w:type="dxa"/>
          </w:tcPr>
          <w:p w14:paraId="78E6DBB3" w14:textId="77777777" w:rsidR="008729CF" w:rsidRPr="00C546BC" w:rsidRDefault="008729CF" w:rsidP="005B133C"/>
        </w:tc>
      </w:tr>
      <w:tr w:rsidR="008729CF" w:rsidRPr="00C546BC" w14:paraId="0262B367" w14:textId="77777777" w:rsidTr="00D74FA0">
        <w:trPr>
          <w:trHeight w:val="20"/>
        </w:trPr>
        <w:tc>
          <w:tcPr>
            <w:tcW w:w="5113" w:type="dxa"/>
          </w:tcPr>
          <w:p w14:paraId="223AF57E" w14:textId="1DEFF1B5" w:rsidR="008729CF" w:rsidRPr="00ED17A1" w:rsidRDefault="008729CF" w:rsidP="005B133C">
            <w:r w:rsidRPr="00ED17A1">
              <w:t xml:space="preserve">20. Knowing directions is easy for </w:t>
            </w:r>
            <w:proofErr w:type="gramStart"/>
            <w:r w:rsidRPr="00ED17A1">
              <w:t>me.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दिशाओं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को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lastRenderedPageBreak/>
              <w:t>जानना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मेरे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लिए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आसान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4AE8A95B" w14:textId="77777777" w:rsidR="008729CF" w:rsidRPr="00C546BC" w:rsidRDefault="008729CF" w:rsidP="005B133C"/>
        </w:tc>
        <w:tc>
          <w:tcPr>
            <w:tcW w:w="1206" w:type="dxa"/>
          </w:tcPr>
          <w:p w14:paraId="5AB5E5F1" w14:textId="77777777" w:rsidR="008729CF" w:rsidRPr="00C546BC" w:rsidRDefault="008729CF" w:rsidP="005B133C"/>
        </w:tc>
        <w:tc>
          <w:tcPr>
            <w:tcW w:w="980" w:type="dxa"/>
          </w:tcPr>
          <w:p w14:paraId="0F433F3F" w14:textId="77777777" w:rsidR="008729CF" w:rsidRPr="00C546BC" w:rsidRDefault="008729CF" w:rsidP="005B133C"/>
        </w:tc>
        <w:tc>
          <w:tcPr>
            <w:tcW w:w="1206" w:type="dxa"/>
          </w:tcPr>
          <w:p w14:paraId="21DE0E8F" w14:textId="77777777" w:rsidR="008729CF" w:rsidRPr="00C546BC" w:rsidRDefault="008729CF" w:rsidP="005B133C"/>
        </w:tc>
        <w:tc>
          <w:tcPr>
            <w:tcW w:w="1282" w:type="dxa"/>
          </w:tcPr>
          <w:p w14:paraId="5EE1400A" w14:textId="77777777" w:rsidR="008729CF" w:rsidRPr="00C546BC" w:rsidRDefault="008729CF" w:rsidP="005B133C"/>
        </w:tc>
      </w:tr>
      <w:tr w:rsidR="008729CF" w:rsidRPr="00C546BC" w14:paraId="7CF7F8E0" w14:textId="77777777" w:rsidTr="00D74FA0">
        <w:trPr>
          <w:trHeight w:val="20"/>
        </w:trPr>
        <w:tc>
          <w:tcPr>
            <w:tcW w:w="5113" w:type="dxa"/>
          </w:tcPr>
          <w:p w14:paraId="1F891BE2" w14:textId="0F9B9E1E" w:rsidR="008729CF" w:rsidRPr="00ED17A1" w:rsidRDefault="008729CF" w:rsidP="005B133C">
            <w:r w:rsidRPr="00ED17A1">
              <w:t xml:space="preserve">21. I have good balance and eye-hand coordination and enjoy sports which use a </w:t>
            </w:r>
            <w:proofErr w:type="gramStart"/>
            <w:r w:rsidRPr="00ED17A1">
              <w:t>ball.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मेरा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संतुलन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और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आंखों</w:t>
            </w:r>
            <w:r w:rsidR="00800242" w:rsidRPr="00ED17A1">
              <w:rPr>
                <w:rFonts w:cs="Mangal"/>
                <w:cs/>
                <w:lang w:bidi="hi-IN"/>
              </w:rPr>
              <w:t>-</w:t>
            </w:r>
            <w:r w:rsidR="00800242" w:rsidRPr="00ED17A1">
              <w:rPr>
                <w:rFonts w:cs="Mangal" w:hint="cs"/>
                <w:cs/>
                <w:lang w:bidi="hi-IN"/>
              </w:rPr>
              <w:t>हाथों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तालमेल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अच्छा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और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मुझे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गेंद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वाले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खेल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पसंद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हैं।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69FF800C" w14:textId="77777777" w:rsidR="008729CF" w:rsidRPr="00C546BC" w:rsidRDefault="008729CF" w:rsidP="005B133C"/>
        </w:tc>
        <w:tc>
          <w:tcPr>
            <w:tcW w:w="1206" w:type="dxa"/>
          </w:tcPr>
          <w:p w14:paraId="09E04021" w14:textId="77777777" w:rsidR="008729CF" w:rsidRPr="00C546BC" w:rsidRDefault="008729CF" w:rsidP="005B133C"/>
        </w:tc>
        <w:tc>
          <w:tcPr>
            <w:tcW w:w="980" w:type="dxa"/>
          </w:tcPr>
          <w:p w14:paraId="7B08D773" w14:textId="77777777" w:rsidR="008729CF" w:rsidRPr="00C546BC" w:rsidRDefault="008729CF" w:rsidP="005B133C"/>
        </w:tc>
        <w:tc>
          <w:tcPr>
            <w:tcW w:w="1206" w:type="dxa"/>
          </w:tcPr>
          <w:p w14:paraId="1D3E5017" w14:textId="77777777" w:rsidR="008729CF" w:rsidRPr="00C546BC" w:rsidRDefault="008729CF" w:rsidP="005B133C"/>
        </w:tc>
        <w:tc>
          <w:tcPr>
            <w:tcW w:w="1282" w:type="dxa"/>
          </w:tcPr>
          <w:p w14:paraId="7A9338D3" w14:textId="77777777" w:rsidR="008729CF" w:rsidRPr="00C546BC" w:rsidRDefault="008729CF" w:rsidP="005B133C"/>
        </w:tc>
      </w:tr>
      <w:tr w:rsidR="008729CF" w:rsidRPr="00C546BC" w14:paraId="37726C67" w14:textId="77777777" w:rsidTr="00D74FA0">
        <w:trPr>
          <w:trHeight w:val="20"/>
        </w:trPr>
        <w:tc>
          <w:tcPr>
            <w:tcW w:w="5113" w:type="dxa"/>
          </w:tcPr>
          <w:p w14:paraId="50139DE3" w14:textId="2B7C2ADC" w:rsidR="008729CF" w:rsidRPr="00ED17A1" w:rsidRDefault="008729CF" w:rsidP="005B133C">
            <w:r w:rsidRPr="00ED17A1">
              <w:t xml:space="preserve">22. I respond to all people enthusiastically, free of bias or </w:t>
            </w:r>
            <w:proofErr w:type="gramStart"/>
            <w:r w:rsidRPr="00ED17A1">
              <w:t>prejudice.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मैं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बिना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किसी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भेदभाव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या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पूर्वाग्रह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सभी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लोगों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को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उत्साहपूर्वक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प्रतिक्रिया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देता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हूं।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1B9CF8B1" w14:textId="77777777" w:rsidR="008729CF" w:rsidRPr="00C546BC" w:rsidRDefault="008729CF" w:rsidP="005B133C"/>
        </w:tc>
        <w:tc>
          <w:tcPr>
            <w:tcW w:w="1206" w:type="dxa"/>
          </w:tcPr>
          <w:p w14:paraId="6FFD4F00" w14:textId="77777777" w:rsidR="008729CF" w:rsidRPr="00C546BC" w:rsidRDefault="008729CF" w:rsidP="005B133C"/>
        </w:tc>
        <w:tc>
          <w:tcPr>
            <w:tcW w:w="980" w:type="dxa"/>
          </w:tcPr>
          <w:p w14:paraId="63CCB5BF" w14:textId="77777777" w:rsidR="008729CF" w:rsidRPr="00C546BC" w:rsidRDefault="008729CF" w:rsidP="005B133C"/>
        </w:tc>
        <w:tc>
          <w:tcPr>
            <w:tcW w:w="1206" w:type="dxa"/>
          </w:tcPr>
          <w:p w14:paraId="3F655F3E" w14:textId="77777777" w:rsidR="008729CF" w:rsidRPr="00C546BC" w:rsidRDefault="008729CF" w:rsidP="005B133C"/>
        </w:tc>
        <w:tc>
          <w:tcPr>
            <w:tcW w:w="1282" w:type="dxa"/>
          </w:tcPr>
          <w:p w14:paraId="2F0394DB" w14:textId="77777777" w:rsidR="008729CF" w:rsidRPr="00C546BC" w:rsidRDefault="008729CF" w:rsidP="005B133C"/>
        </w:tc>
      </w:tr>
      <w:tr w:rsidR="008729CF" w:rsidRPr="00C546BC" w14:paraId="0540C5DA" w14:textId="77777777" w:rsidTr="00D74FA0">
        <w:trPr>
          <w:trHeight w:val="20"/>
        </w:trPr>
        <w:tc>
          <w:tcPr>
            <w:tcW w:w="5113" w:type="dxa"/>
          </w:tcPr>
          <w:p w14:paraId="3BB572E6" w14:textId="640F4B5C" w:rsidR="008729CF" w:rsidRPr="00ED17A1" w:rsidRDefault="008729CF" w:rsidP="005B133C">
            <w:r w:rsidRPr="00ED17A1">
              <w:t xml:space="preserve">23. I believe that I am responsible for my actions and who I </w:t>
            </w:r>
            <w:proofErr w:type="gramStart"/>
            <w:r w:rsidRPr="00ED17A1">
              <w:t>am.</w:t>
            </w:r>
            <w:r w:rsidR="00800242" w:rsidRPr="00ED17A1">
              <w:t>(</w:t>
            </w:r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मेरा</w:t>
            </w:r>
            <w:proofErr w:type="gramEnd"/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मानना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कि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मैं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अपने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कार्यों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और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अपने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व्यक्तित्व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लिए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जिम्मेदार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हूं।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3B05C655" w14:textId="77777777" w:rsidR="008729CF" w:rsidRPr="00C546BC" w:rsidRDefault="008729CF" w:rsidP="005B133C"/>
        </w:tc>
        <w:tc>
          <w:tcPr>
            <w:tcW w:w="1206" w:type="dxa"/>
          </w:tcPr>
          <w:p w14:paraId="6796907B" w14:textId="77777777" w:rsidR="008729CF" w:rsidRPr="00C546BC" w:rsidRDefault="008729CF" w:rsidP="005B133C"/>
        </w:tc>
        <w:tc>
          <w:tcPr>
            <w:tcW w:w="980" w:type="dxa"/>
          </w:tcPr>
          <w:p w14:paraId="1631A437" w14:textId="77777777" w:rsidR="008729CF" w:rsidRPr="00C546BC" w:rsidRDefault="008729CF" w:rsidP="005B133C"/>
        </w:tc>
        <w:tc>
          <w:tcPr>
            <w:tcW w:w="1206" w:type="dxa"/>
          </w:tcPr>
          <w:p w14:paraId="09758A2E" w14:textId="77777777" w:rsidR="008729CF" w:rsidRPr="00C546BC" w:rsidRDefault="008729CF" w:rsidP="005B133C"/>
        </w:tc>
        <w:tc>
          <w:tcPr>
            <w:tcW w:w="1282" w:type="dxa"/>
          </w:tcPr>
          <w:p w14:paraId="7D42C306" w14:textId="77777777" w:rsidR="008729CF" w:rsidRPr="00C546BC" w:rsidRDefault="008729CF" w:rsidP="005B133C"/>
        </w:tc>
      </w:tr>
      <w:tr w:rsidR="008729CF" w:rsidRPr="00C546BC" w14:paraId="479F28A0" w14:textId="77777777" w:rsidTr="00D74FA0">
        <w:trPr>
          <w:trHeight w:val="20"/>
        </w:trPr>
        <w:tc>
          <w:tcPr>
            <w:tcW w:w="5113" w:type="dxa"/>
          </w:tcPr>
          <w:p w14:paraId="20F2FBA9" w14:textId="05A2AAF5" w:rsidR="008729CF" w:rsidRPr="00ED17A1" w:rsidRDefault="008729CF" w:rsidP="005B133C">
            <w:r w:rsidRPr="00ED17A1">
              <w:t xml:space="preserve">24. I like learning about </w:t>
            </w:r>
            <w:proofErr w:type="gramStart"/>
            <w:r w:rsidRPr="00ED17A1">
              <w:t>nature.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मुझे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प्रकृति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बारे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सीखना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पसंद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24AD5677" w14:textId="77777777" w:rsidR="008729CF" w:rsidRPr="00C546BC" w:rsidRDefault="008729CF" w:rsidP="005B133C"/>
        </w:tc>
        <w:tc>
          <w:tcPr>
            <w:tcW w:w="1206" w:type="dxa"/>
          </w:tcPr>
          <w:p w14:paraId="28DAE56E" w14:textId="77777777" w:rsidR="008729CF" w:rsidRPr="00C546BC" w:rsidRDefault="008729CF" w:rsidP="005B133C"/>
        </w:tc>
        <w:tc>
          <w:tcPr>
            <w:tcW w:w="980" w:type="dxa"/>
          </w:tcPr>
          <w:p w14:paraId="70A06A66" w14:textId="77777777" w:rsidR="008729CF" w:rsidRPr="00C546BC" w:rsidRDefault="008729CF" w:rsidP="005B133C"/>
        </w:tc>
        <w:tc>
          <w:tcPr>
            <w:tcW w:w="1206" w:type="dxa"/>
          </w:tcPr>
          <w:p w14:paraId="551EC928" w14:textId="77777777" w:rsidR="008729CF" w:rsidRPr="00C546BC" w:rsidRDefault="008729CF" w:rsidP="005B133C"/>
        </w:tc>
        <w:tc>
          <w:tcPr>
            <w:tcW w:w="1282" w:type="dxa"/>
          </w:tcPr>
          <w:p w14:paraId="1917F859" w14:textId="77777777" w:rsidR="008729CF" w:rsidRPr="00C546BC" w:rsidRDefault="008729CF" w:rsidP="005B133C"/>
        </w:tc>
      </w:tr>
      <w:tr w:rsidR="008729CF" w:rsidRPr="00C546BC" w14:paraId="127F4C64" w14:textId="77777777" w:rsidTr="00D74FA0">
        <w:trPr>
          <w:trHeight w:val="20"/>
        </w:trPr>
        <w:tc>
          <w:tcPr>
            <w:tcW w:w="5113" w:type="dxa"/>
          </w:tcPr>
          <w:p w14:paraId="3FE6681A" w14:textId="7A7AF66E" w:rsidR="008729CF" w:rsidRPr="00ED17A1" w:rsidRDefault="008729CF" w:rsidP="005B133C">
            <w:r w:rsidRPr="00ED17A1">
              <w:t xml:space="preserve">25. I enjoy hearing challenging </w:t>
            </w:r>
            <w:proofErr w:type="gramStart"/>
            <w:r w:rsidRPr="00ED17A1">
              <w:t>lectures.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मुझे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चुनौतीपूर्ण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व्याख्यान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सुनना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अच्छा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लगता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05348F75" w14:textId="77777777" w:rsidR="008729CF" w:rsidRPr="00C546BC" w:rsidRDefault="008729CF" w:rsidP="005B133C"/>
        </w:tc>
        <w:tc>
          <w:tcPr>
            <w:tcW w:w="1206" w:type="dxa"/>
          </w:tcPr>
          <w:p w14:paraId="4C701F18" w14:textId="77777777" w:rsidR="008729CF" w:rsidRPr="00C546BC" w:rsidRDefault="008729CF" w:rsidP="005B133C"/>
        </w:tc>
        <w:tc>
          <w:tcPr>
            <w:tcW w:w="980" w:type="dxa"/>
          </w:tcPr>
          <w:p w14:paraId="0465C047" w14:textId="77777777" w:rsidR="008729CF" w:rsidRPr="00C546BC" w:rsidRDefault="008729CF" w:rsidP="005B133C"/>
        </w:tc>
        <w:tc>
          <w:tcPr>
            <w:tcW w:w="1206" w:type="dxa"/>
          </w:tcPr>
          <w:p w14:paraId="4E8E0E20" w14:textId="77777777" w:rsidR="008729CF" w:rsidRPr="00C546BC" w:rsidRDefault="008729CF" w:rsidP="005B133C"/>
        </w:tc>
        <w:tc>
          <w:tcPr>
            <w:tcW w:w="1282" w:type="dxa"/>
          </w:tcPr>
          <w:p w14:paraId="3AC0D384" w14:textId="77777777" w:rsidR="008729CF" w:rsidRPr="00C546BC" w:rsidRDefault="008729CF" w:rsidP="005B133C"/>
        </w:tc>
      </w:tr>
      <w:tr w:rsidR="008729CF" w:rsidRPr="00C546BC" w14:paraId="2148375F" w14:textId="77777777" w:rsidTr="00D74FA0">
        <w:trPr>
          <w:trHeight w:val="20"/>
        </w:trPr>
        <w:tc>
          <w:tcPr>
            <w:tcW w:w="5113" w:type="dxa"/>
          </w:tcPr>
          <w:p w14:paraId="38A25F36" w14:textId="5CFA3DB1" w:rsidR="008729CF" w:rsidRPr="00ED17A1" w:rsidRDefault="008729CF" w:rsidP="005B133C">
            <w:r w:rsidRPr="00ED17A1">
              <w:t xml:space="preserve">26. Math has always been one of my favorite </w:t>
            </w:r>
            <w:proofErr w:type="gramStart"/>
            <w:r w:rsidRPr="00ED17A1">
              <w:t>classes.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गणित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हमेशा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मेरी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पसंदीदा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कक्षाओं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एक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रहा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482B6E03" w14:textId="77777777" w:rsidR="008729CF" w:rsidRPr="00C546BC" w:rsidRDefault="008729CF" w:rsidP="005B133C"/>
        </w:tc>
        <w:tc>
          <w:tcPr>
            <w:tcW w:w="1206" w:type="dxa"/>
          </w:tcPr>
          <w:p w14:paraId="4528494C" w14:textId="77777777" w:rsidR="008729CF" w:rsidRPr="00C546BC" w:rsidRDefault="008729CF" w:rsidP="005B133C"/>
        </w:tc>
        <w:tc>
          <w:tcPr>
            <w:tcW w:w="980" w:type="dxa"/>
          </w:tcPr>
          <w:p w14:paraId="3590CB24" w14:textId="77777777" w:rsidR="008729CF" w:rsidRPr="00C546BC" w:rsidRDefault="008729CF" w:rsidP="005B133C"/>
        </w:tc>
        <w:tc>
          <w:tcPr>
            <w:tcW w:w="1206" w:type="dxa"/>
          </w:tcPr>
          <w:p w14:paraId="0ECDF873" w14:textId="77777777" w:rsidR="008729CF" w:rsidRPr="00C546BC" w:rsidRDefault="008729CF" w:rsidP="005B133C"/>
        </w:tc>
        <w:tc>
          <w:tcPr>
            <w:tcW w:w="1282" w:type="dxa"/>
          </w:tcPr>
          <w:p w14:paraId="0EC11B7D" w14:textId="77777777" w:rsidR="008729CF" w:rsidRPr="00C546BC" w:rsidRDefault="008729CF" w:rsidP="005B133C"/>
        </w:tc>
      </w:tr>
      <w:tr w:rsidR="008729CF" w:rsidRPr="00C546BC" w14:paraId="1BB543D0" w14:textId="77777777" w:rsidTr="00D74FA0">
        <w:trPr>
          <w:trHeight w:val="20"/>
        </w:trPr>
        <w:tc>
          <w:tcPr>
            <w:tcW w:w="5113" w:type="dxa"/>
          </w:tcPr>
          <w:p w14:paraId="6A80EA63" w14:textId="2489F4C3" w:rsidR="008729CF" w:rsidRPr="00ED17A1" w:rsidRDefault="008729CF" w:rsidP="005B133C">
            <w:r w:rsidRPr="00ED17A1">
              <w:t xml:space="preserve">27. My music education began when I was younger and </w:t>
            </w:r>
            <w:proofErr w:type="gramStart"/>
            <w:r w:rsidRPr="00ED17A1">
              <w:t>still continues</w:t>
            </w:r>
            <w:proofErr w:type="gramEnd"/>
            <w:r w:rsidRPr="00ED17A1">
              <w:t xml:space="preserve"> </w:t>
            </w:r>
            <w:proofErr w:type="gramStart"/>
            <w:r w:rsidRPr="00ED17A1">
              <w:t>today.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मेरी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संगीत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शिक्षा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बचपन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शुरू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हुई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थी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और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आज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भी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जारी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6EACBE9D" w14:textId="77777777" w:rsidR="008729CF" w:rsidRPr="00C546BC" w:rsidRDefault="008729CF" w:rsidP="005B133C"/>
        </w:tc>
        <w:tc>
          <w:tcPr>
            <w:tcW w:w="1206" w:type="dxa"/>
          </w:tcPr>
          <w:p w14:paraId="74198764" w14:textId="77777777" w:rsidR="008729CF" w:rsidRPr="00C546BC" w:rsidRDefault="008729CF" w:rsidP="005B133C"/>
        </w:tc>
        <w:tc>
          <w:tcPr>
            <w:tcW w:w="980" w:type="dxa"/>
          </w:tcPr>
          <w:p w14:paraId="126BF8FF" w14:textId="77777777" w:rsidR="008729CF" w:rsidRPr="00C546BC" w:rsidRDefault="008729CF" w:rsidP="005B133C"/>
        </w:tc>
        <w:tc>
          <w:tcPr>
            <w:tcW w:w="1206" w:type="dxa"/>
          </w:tcPr>
          <w:p w14:paraId="533C173E" w14:textId="77777777" w:rsidR="008729CF" w:rsidRPr="00C546BC" w:rsidRDefault="008729CF" w:rsidP="005B133C"/>
        </w:tc>
        <w:tc>
          <w:tcPr>
            <w:tcW w:w="1282" w:type="dxa"/>
          </w:tcPr>
          <w:p w14:paraId="43547FBD" w14:textId="77777777" w:rsidR="008729CF" w:rsidRPr="00C546BC" w:rsidRDefault="008729CF" w:rsidP="005B133C"/>
        </w:tc>
      </w:tr>
      <w:tr w:rsidR="008729CF" w:rsidRPr="00C546BC" w14:paraId="15CAD2E8" w14:textId="77777777" w:rsidTr="00D74FA0">
        <w:trPr>
          <w:trHeight w:val="20"/>
        </w:trPr>
        <w:tc>
          <w:tcPr>
            <w:tcW w:w="5113" w:type="dxa"/>
          </w:tcPr>
          <w:p w14:paraId="13F7475A" w14:textId="7AE1F92B" w:rsidR="008729CF" w:rsidRPr="00ED17A1" w:rsidRDefault="008729CF" w:rsidP="005B133C">
            <w:r w:rsidRPr="00ED17A1">
              <w:t xml:space="preserve">28. I </w:t>
            </w:r>
            <w:proofErr w:type="gramStart"/>
            <w:r w:rsidRPr="00ED17A1">
              <w:t>have the ability to</w:t>
            </w:r>
            <w:proofErr w:type="gramEnd"/>
            <w:r w:rsidRPr="00ED17A1">
              <w:t xml:space="preserve"> represent what I see by drawing or </w:t>
            </w:r>
            <w:proofErr w:type="gramStart"/>
            <w:r w:rsidRPr="00ED17A1">
              <w:t>painting.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मुझमें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वह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क्षमता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कि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मैं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जो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देखता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हूं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उसे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ड्राइंग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या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पेंटिंग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जरिए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दर्शा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सकूं।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1078F16F" w14:textId="77777777" w:rsidR="008729CF" w:rsidRPr="00C546BC" w:rsidRDefault="008729CF" w:rsidP="005B133C"/>
        </w:tc>
        <w:tc>
          <w:tcPr>
            <w:tcW w:w="1206" w:type="dxa"/>
          </w:tcPr>
          <w:p w14:paraId="0AD2E979" w14:textId="77777777" w:rsidR="008729CF" w:rsidRPr="00C546BC" w:rsidRDefault="008729CF" w:rsidP="005B133C"/>
        </w:tc>
        <w:tc>
          <w:tcPr>
            <w:tcW w:w="980" w:type="dxa"/>
          </w:tcPr>
          <w:p w14:paraId="585378A2" w14:textId="77777777" w:rsidR="008729CF" w:rsidRPr="00C546BC" w:rsidRDefault="008729CF" w:rsidP="005B133C"/>
        </w:tc>
        <w:tc>
          <w:tcPr>
            <w:tcW w:w="1206" w:type="dxa"/>
          </w:tcPr>
          <w:p w14:paraId="1547C91A" w14:textId="77777777" w:rsidR="008729CF" w:rsidRPr="00C546BC" w:rsidRDefault="008729CF" w:rsidP="005B133C"/>
        </w:tc>
        <w:tc>
          <w:tcPr>
            <w:tcW w:w="1282" w:type="dxa"/>
          </w:tcPr>
          <w:p w14:paraId="7DFAB3A6" w14:textId="77777777" w:rsidR="008729CF" w:rsidRPr="00C546BC" w:rsidRDefault="008729CF" w:rsidP="005B133C"/>
        </w:tc>
      </w:tr>
      <w:tr w:rsidR="008729CF" w:rsidRPr="00C546BC" w14:paraId="322F8738" w14:textId="77777777" w:rsidTr="00D74FA0">
        <w:trPr>
          <w:trHeight w:val="20"/>
        </w:trPr>
        <w:tc>
          <w:tcPr>
            <w:tcW w:w="5113" w:type="dxa"/>
          </w:tcPr>
          <w:p w14:paraId="2109BB77" w14:textId="66FE3D6D" w:rsidR="008729CF" w:rsidRPr="00ED17A1" w:rsidRDefault="008729CF" w:rsidP="005B133C">
            <w:r w:rsidRPr="00ED17A1">
              <w:t xml:space="preserve">29. My outstanding coordination and balance let me excel in high-speed </w:t>
            </w:r>
            <w:proofErr w:type="gramStart"/>
            <w:r w:rsidRPr="00ED17A1">
              <w:t>activities.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मेरा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उत्कृष्ट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समन्वय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और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संतुलन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मुझे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उच्च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गति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वाली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गतिविधियों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आगे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रहने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मदद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करता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0D698C04" w14:textId="77777777" w:rsidR="008729CF" w:rsidRPr="00C546BC" w:rsidRDefault="008729CF" w:rsidP="005B133C"/>
        </w:tc>
        <w:tc>
          <w:tcPr>
            <w:tcW w:w="1206" w:type="dxa"/>
          </w:tcPr>
          <w:p w14:paraId="252D2961" w14:textId="77777777" w:rsidR="008729CF" w:rsidRPr="00C546BC" w:rsidRDefault="008729CF" w:rsidP="005B133C"/>
        </w:tc>
        <w:tc>
          <w:tcPr>
            <w:tcW w:w="980" w:type="dxa"/>
          </w:tcPr>
          <w:p w14:paraId="5099435B" w14:textId="77777777" w:rsidR="008729CF" w:rsidRPr="00C546BC" w:rsidRDefault="008729CF" w:rsidP="005B133C"/>
        </w:tc>
        <w:tc>
          <w:tcPr>
            <w:tcW w:w="1206" w:type="dxa"/>
          </w:tcPr>
          <w:p w14:paraId="22B9E116" w14:textId="77777777" w:rsidR="008729CF" w:rsidRPr="00C546BC" w:rsidRDefault="008729CF" w:rsidP="005B133C"/>
        </w:tc>
        <w:tc>
          <w:tcPr>
            <w:tcW w:w="1282" w:type="dxa"/>
          </w:tcPr>
          <w:p w14:paraId="4FFCD977" w14:textId="77777777" w:rsidR="008729CF" w:rsidRPr="00C546BC" w:rsidRDefault="008729CF" w:rsidP="005B133C"/>
        </w:tc>
      </w:tr>
      <w:tr w:rsidR="008729CF" w:rsidRPr="00C546BC" w14:paraId="5D29EFBA" w14:textId="77777777" w:rsidTr="00D74FA0">
        <w:trPr>
          <w:trHeight w:val="20"/>
        </w:trPr>
        <w:tc>
          <w:tcPr>
            <w:tcW w:w="5113" w:type="dxa"/>
          </w:tcPr>
          <w:p w14:paraId="646332C7" w14:textId="6E0C70EF" w:rsidR="008729CF" w:rsidRPr="00ED17A1" w:rsidRDefault="008729CF" w:rsidP="005B133C">
            <w:r w:rsidRPr="00ED17A1">
              <w:t>30. I enjoy new or unique social situations.</w:t>
            </w:r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lang w:bidi="hi-IN"/>
              </w:rPr>
              <w:t>(</w:t>
            </w:r>
            <w:r w:rsidR="00800242" w:rsidRPr="00ED17A1">
              <w:rPr>
                <w:rFonts w:cs="Mangal" w:hint="cs"/>
                <w:cs/>
                <w:lang w:bidi="hi-IN"/>
              </w:rPr>
              <w:t>मुझे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नई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या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अनोखी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सामाजिक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स्थितियां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पसंद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हैं।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4C9FE86A" w14:textId="77777777" w:rsidR="008729CF" w:rsidRPr="00C546BC" w:rsidRDefault="008729CF" w:rsidP="005B133C"/>
        </w:tc>
        <w:tc>
          <w:tcPr>
            <w:tcW w:w="1206" w:type="dxa"/>
          </w:tcPr>
          <w:p w14:paraId="2DA40878" w14:textId="77777777" w:rsidR="008729CF" w:rsidRPr="00C546BC" w:rsidRDefault="008729CF" w:rsidP="005B133C"/>
        </w:tc>
        <w:tc>
          <w:tcPr>
            <w:tcW w:w="980" w:type="dxa"/>
          </w:tcPr>
          <w:p w14:paraId="08E5B4E5" w14:textId="77777777" w:rsidR="008729CF" w:rsidRPr="00C546BC" w:rsidRDefault="008729CF" w:rsidP="005B133C"/>
        </w:tc>
        <w:tc>
          <w:tcPr>
            <w:tcW w:w="1206" w:type="dxa"/>
          </w:tcPr>
          <w:p w14:paraId="6F596BBD" w14:textId="77777777" w:rsidR="008729CF" w:rsidRPr="00C546BC" w:rsidRDefault="008729CF" w:rsidP="005B133C"/>
        </w:tc>
        <w:tc>
          <w:tcPr>
            <w:tcW w:w="1282" w:type="dxa"/>
          </w:tcPr>
          <w:p w14:paraId="5487147D" w14:textId="77777777" w:rsidR="008729CF" w:rsidRPr="00C546BC" w:rsidRDefault="008729CF" w:rsidP="005B133C"/>
        </w:tc>
      </w:tr>
      <w:tr w:rsidR="008729CF" w:rsidRPr="00C546BC" w14:paraId="3EC86496" w14:textId="77777777" w:rsidTr="00D74FA0">
        <w:trPr>
          <w:trHeight w:val="20"/>
        </w:trPr>
        <w:tc>
          <w:tcPr>
            <w:tcW w:w="5113" w:type="dxa"/>
          </w:tcPr>
          <w:p w14:paraId="2CDE9720" w14:textId="35C1D5A1" w:rsidR="008729CF" w:rsidRPr="00ED17A1" w:rsidRDefault="008729CF" w:rsidP="005B133C">
            <w:r w:rsidRPr="00ED17A1">
              <w:t xml:space="preserve">31. I try not to waste my time on trivial </w:t>
            </w:r>
            <w:proofErr w:type="gramStart"/>
            <w:r w:rsidRPr="00ED17A1">
              <w:t>pursuits.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मैं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कोशिश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करता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हूं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कि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अपना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समय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मामूली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कामों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बर्बाद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न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करूं।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72587752" w14:textId="77777777" w:rsidR="008729CF" w:rsidRPr="00C546BC" w:rsidRDefault="008729CF" w:rsidP="005B133C"/>
        </w:tc>
        <w:tc>
          <w:tcPr>
            <w:tcW w:w="1206" w:type="dxa"/>
          </w:tcPr>
          <w:p w14:paraId="46E676AE" w14:textId="77777777" w:rsidR="008729CF" w:rsidRPr="00C546BC" w:rsidRDefault="008729CF" w:rsidP="005B133C"/>
        </w:tc>
        <w:tc>
          <w:tcPr>
            <w:tcW w:w="980" w:type="dxa"/>
          </w:tcPr>
          <w:p w14:paraId="1263CEA6" w14:textId="77777777" w:rsidR="008729CF" w:rsidRPr="00C546BC" w:rsidRDefault="008729CF" w:rsidP="005B133C"/>
        </w:tc>
        <w:tc>
          <w:tcPr>
            <w:tcW w:w="1206" w:type="dxa"/>
          </w:tcPr>
          <w:p w14:paraId="19FB7D31" w14:textId="77777777" w:rsidR="008729CF" w:rsidRPr="00C546BC" w:rsidRDefault="008729CF" w:rsidP="005B133C"/>
        </w:tc>
        <w:tc>
          <w:tcPr>
            <w:tcW w:w="1282" w:type="dxa"/>
          </w:tcPr>
          <w:p w14:paraId="5FFE6DD5" w14:textId="77777777" w:rsidR="008729CF" w:rsidRPr="00C546BC" w:rsidRDefault="008729CF" w:rsidP="005B133C"/>
        </w:tc>
      </w:tr>
      <w:tr w:rsidR="008729CF" w:rsidRPr="00C546BC" w14:paraId="55A79A9D" w14:textId="77777777" w:rsidTr="00D74FA0">
        <w:trPr>
          <w:trHeight w:val="20"/>
        </w:trPr>
        <w:tc>
          <w:tcPr>
            <w:tcW w:w="5113" w:type="dxa"/>
          </w:tcPr>
          <w:p w14:paraId="28C7B106" w14:textId="266DEBBC" w:rsidR="008729CF" w:rsidRPr="00ED17A1" w:rsidRDefault="008729CF" w:rsidP="005B133C">
            <w:r w:rsidRPr="00ED17A1">
              <w:t xml:space="preserve">32. I enjoy caring for my house </w:t>
            </w:r>
            <w:proofErr w:type="gramStart"/>
            <w:r w:rsidRPr="00ED17A1">
              <w:t>plants.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मुझे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अपने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घर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पौधों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देखभाल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करना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अच्छा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लगता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0FDF078D" w14:textId="77777777" w:rsidR="008729CF" w:rsidRPr="00C546BC" w:rsidRDefault="008729CF" w:rsidP="005B133C"/>
        </w:tc>
        <w:tc>
          <w:tcPr>
            <w:tcW w:w="1206" w:type="dxa"/>
          </w:tcPr>
          <w:p w14:paraId="7A3173ED" w14:textId="77777777" w:rsidR="008729CF" w:rsidRPr="00C546BC" w:rsidRDefault="008729CF" w:rsidP="005B133C"/>
        </w:tc>
        <w:tc>
          <w:tcPr>
            <w:tcW w:w="980" w:type="dxa"/>
          </w:tcPr>
          <w:p w14:paraId="563944C8" w14:textId="77777777" w:rsidR="008729CF" w:rsidRPr="00C546BC" w:rsidRDefault="008729CF" w:rsidP="005B133C"/>
        </w:tc>
        <w:tc>
          <w:tcPr>
            <w:tcW w:w="1206" w:type="dxa"/>
          </w:tcPr>
          <w:p w14:paraId="6E1085E5" w14:textId="77777777" w:rsidR="008729CF" w:rsidRPr="00C546BC" w:rsidRDefault="008729CF" w:rsidP="005B133C"/>
        </w:tc>
        <w:tc>
          <w:tcPr>
            <w:tcW w:w="1282" w:type="dxa"/>
          </w:tcPr>
          <w:p w14:paraId="0AED88D9" w14:textId="77777777" w:rsidR="008729CF" w:rsidRPr="00C546BC" w:rsidRDefault="008729CF" w:rsidP="005B133C"/>
        </w:tc>
      </w:tr>
      <w:tr w:rsidR="008729CF" w:rsidRPr="00C546BC" w14:paraId="21015EBC" w14:textId="77777777" w:rsidTr="00D74FA0">
        <w:trPr>
          <w:trHeight w:val="20"/>
        </w:trPr>
        <w:tc>
          <w:tcPr>
            <w:tcW w:w="5113" w:type="dxa"/>
          </w:tcPr>
          <w:p w14:paraId="19E35234" w14:textId="0A6C609F" w:rsidR="008729CF" w:rsidRPr="00ED17A1" w:rsidRDefault="008729CF" w:rsidP="005B133C">
            <w:r w:rsidRPr="00ED17A1">
              <w:t xml:space="preserve">33. I like to keep a daily journal of my daily </w:t>
            </w:r>
            <w:proofErr w:type="gramStart"/>
            <w:r w:rsidRPr="00ED17A1">
              <w:t>experiences.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मुझे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अपने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दैनिक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अनुभवों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एक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डायरी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रखना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पसंद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40D54E36" w14:textId="77777777" w:rsidR="008729CF" w:rsidRPr="00C546BC" w:rsidRDefault="008729CF" w:rsidP="005B133C"/>
        </w:tc>
        <w:tc>
          <w:tcPr>
            <w:tcW w:w="1206" w:type="dxa"/>
          </w:tcPr>
          <w:p w14:paraId="522645BB" w14:textId="77777777" w:rsidR="008729CF" w:rsidRPr="00C546BC" w:rsidRDefault="008729CF" w:rsidP="005B133C"/>
        </w:tc>
        <w:tc>
          <w:tcPr>
            <w:tcW w:w="980" w:type="dxa"/>
          </w:tcPr>
          <w:p w14:paraId="214E0827" w14:textId="77777777" w:rsidR="008729CF" w:rsidRPr="00C546BC" w:rsidRDefault="008729CF" w:rsidP="005B133C"/>
        </w:tc>
        <w:tc>
          <w:tcPr>
            <w:tcW w:w="1206" w:type="dxa"/>
          </w:tcPr>
          <w:p w14:paraId="499B8540" w14:textId="77777777" w:rsidR="008729CF" w:rsidRPr="00C546BC" w:rsidRDefault="008729CF" w:rsidP="005B133C"/>
        </w:tc>
        <w:tc>
          <w:tcPr>
            <w:tcW w:w="1282" w:type="dxa"/>
          </w:tcPr>
          <w:p w14:paraId="6E53D438" w14:textId="77777777" w:rsidR="008729CF" w:rsidRPr="00C546BC" w:rsidRDefault="008729CF" w:rsidP="005B133C"/>
        </w:tc>
      </w:tr>
      <w:tr w:rsidR="008729CF" w:rsidRPr="00C546BC" w14:paraId="474B77F7" w14:textId="77777777" w:rsidTr="00D74FA0">
        <w:trPr>
          <w:trHeight w:val="20"/>
        </w:trPr>
        <w:tc>
          <w:tcPr>
            <w:tcW w:w="5113" w:type="dxa"/>
          </w:tcPr>
          <w:p w14:paraId="4C9C0579" w14:textId="1B86D0AB" w:rsidR="008729CF" w:rsidRPr="00ED17A1" w:rsidRDefault="008729CF" w:rsidP="005B133C">
            <w:r w:rsidRPr="00ED17A1">
              <w:t xml:space="preserve">34. I like to think about numerical issues and examine </w:t>
            </w:r>
            <w:proofErr w:type="gramStart"/>
            <w:r w:rsidRPr="00ED17A1">
              <w:t>statistics.</w:t>
            </w:r>
            <w:r w:rsidR="00800242" w:rsidRPr="00ED17A1">
              <w:t>(</w:t>
            </w:r>
            <w:proofErr w:type="gramEnd"/>
            <w:r w:rsidR="00800242" w:rsidRPr="00ED17A1">
              <w:rPr>
                <w:rFonts w:hint="cs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मुझे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संख्यात्मक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मुद्दों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बारे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में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सोचना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और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आंकड़ों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की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जांच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करना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पसंद</w:t>
            </w:r>
            <w:r w:rsidR="00800242" w:rsidRPr="00ED17A1">
              <w:rPr>
                <w:rFonts w:cs="Mangal"/>
                <w:cs/>
                <w:lang w:bidi="hi-IN"/>
              </w:rPr>
              <w:t xml:space="preserve"> </w:t>
            </w:r>
            <w:r w:rsidR="00800242" w:rsidRPr="00ED17A1">
              <w:rPr>
                <w:rFonts w:cs="Mangal" w:hint="cs"/>
                <w:cs/>
                <w:lang w:bidi="hi-IN"/>
              </w:rPr>
              <w:t>है।</w:t>
            </w:r>
            <w:r w:rsidR="00800242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188ACF1F" w14:textId="77777777" w:rsidR="008729CF" w:rsidRPr="00C546BC" w:rsidRDefault="008729CF" w:rsidP="005B133C"/>
        </w:tc>
        <w:tc>
          <w:tcPr>
            <w:tcW w:w="1206" w:type="dxa"/>
          </w:tcPr>
          <w:p w14:paraId="20389BC6" w14:textId="77777777" w:rsidR="008729CF" w:rsidRPr="00C546BC" w:rsidRDefault="008729CF" w:rsidP="005B133C"/>
        </w:tc>
        <w:tc>
          <w:tcPr>
            <w:tcW w:w="980" w:type="dxa"/>
          </w:tcPr>
          <w:p w14:paraId="36BCC7A8" w14:textId="77777777" w:rsidR="008729CF" w:rsidRPr="00C546BC" w:rsidRDefault="008729CF" w:rsidP="005B133C"/>
        </w:tc>
        <w:tc>
          <w:tcPr>
            <w:tcW w:w="1206" w:type="dxa"/>
          </w:tcPr>
          <w:p w14:paraId="034451E0" w14:textId="77777777" w:rsidR="008729CF" w:rsidRPr="00C546BC" w:rsidRDefault="008729CF" w:rsidP="005B133C"/>
        </w:tc>
        <w:tc>
          <w:tcPr>
            <w:tcW w:w="1282" w:type="dxa"/>
          </w:tcPr>
          <w:p w14:paraId="6F05A9AE" w14:textId="77777777" w:rsidR="008729CF" w:rsidRPr="00C546BC" w:rsidRDefault="008729CF" w:rsidP="005B133C"/>
        </w:tc>
      </w:tr>
      <w:tr w:rsidR="008729CF" w:rsidRPr="00C546BC" w14:paraId="03CE25FC" w14:textId="77777777" w:rsidTr="00D74FA0">
        <w:trPr>
          <w:trHeight w:val="20"/>
        </w:trPr>
        <w:tc>
          <w:tcPr>
            <w:tcW w:w="5113" w:type="dxa"/>
          </w:tcPr>
          <w:p w14:paraId="354623F6" w14:textId="175EC7EE" w:rsidR="008729CF" w:rsidRPr="00ED17A1" w:rsidRDefault="008729CF" w:rsidP="005B133C">
            <w:r w:rsidRPr="00ED17A1">
              <w:lastRenderedPageBreak/>
              <w:t xml:space="preserve">35. I am good at playing an instrument and </w:t>
            </w:r>
            <w:proofErr w:type="gramStart"/>
            <w:r w:rsidRPr="00ED17A1">
              <w:t>singing.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मैं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वाद्य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यंत्र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बजाने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और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गाने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में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अच्छा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हूं।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5EDE570D" w14:textId="77777777" w:rsidR="008729CF" w:rsidRPr="00C546BC" w:rsidRDefault="008729CF" w:rsidP="005B133C"/>
        </w:tc>
        <w:tc>
          <w:tcPr>
            <w:tcW w:w="1206" w:type="dxa"/>
          </w:tcPr>
          <w:p w14:paraId="12BE80E4" w14:textId="77777777" w:rsidR="008729CF" w:rsidRPr="00C546BC" w:rsidRDefault="008729CF" w:rsidP="005B133C"/>
        </w:tc>
        <w:tc>
          <w:tcPr>
            <w:tcW w:w="980" w:type="dxa"/>
          </w:tcPr>
          <w:p w14:paraId="31636546" w14:textId="77777777" w:rsidR="008729CF" w:rsidRPr="00C546BC" w:rsidRDefault="008729CF" w:rsidP="005B133C"/>
        </w:tc>
        <w:tc>
          <w:tcPr>
            <w:tcW w:w="1206" w:type="dxa"/>
          </w:tcPr>
          <w:p w14:paraId="4D30FBFB" w14:textId="77777777" w:rsidR="008729CF" w:rsidRPr="00C546BC" w:rsidRDefault="008729CF" w:rsidP="005B133C"/>
        </w:tc>
        <w:tc>
          <w:tcPr>
            <w:tcW w:w="1282" w:type="dxa"/>
          </w:tcPr>
          <w:p w14:paraId="6B3FA5F2" w14:textId="77777777" w:rsidR="008729CF" w:rsidRPr="00C546BC" w:rsidRDefault="008729CF" w:rsidP="005B133C"/>
        </w:tc>
      </w:tr>
      <w:tr w:rsidR="008729CF" w:rsidRPr="00C546BC" w14:paraId="69F7F87F" w14:textId="77777777" w:rsidTr="00D74FA0">
        <w:trPr>
          <w:trHeight w:val="20"/>
        </w:trPr>
        <w:tc>
          <w:tcPr>
            <w:tcW w:w="5113" w:type="dxa"/>
          </w:tcPr>
          <w:p w14:paraId="1693EBC6" w14:textId="1B7D4DA2" w:rsidR="008729CF" w:rsidRPr="00ED17A1" w:rsidRDefault="008729CF" w:rsidP="005B133C">
            <w:r w:rsidRPr="00ED17A1">
              <w:t xml:space="preserve">36. My ability to draw is recognized and complimented by </w:t>
            </w:r>
            <w:proofErr w:type="gramStart"/>
            <w:r w:rsidRPr="00ED17A1">
              <w:t>others.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मेरी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ड्राइंग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क्षमता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को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दूसरों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द्वारा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पहचाना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और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सराहा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जाता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है।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43C8B963" w14:textId="77777777" w:rsidR="008729CF" w:rsidRPr="00C546BC" w:rsidRDefault="008729CF" w:rsidP="005B133C"/>
        </w:tc>
        <w:tc>
          <w:tcPr>
            <w:tcW w:w="1206" w:type="dxa"/>
          </w:tcPr>
          <w:p w14:paraId="067CD61F" w14:textId="77777777" w:rsidR="008729CF" w:rsidRPr="00C546BC" w:rsidRDefault="008729CF" w:rsidP="005B133C"/>
        </w:tc>
        <w:tc>
          <w:tcPr>
            <w:tcW w:w="980" w:type="dxa"/>
          </w:tcPr>
          <w:p w14:paraId="7E2F1DDA" w14:textId="77777777" w:rsidR="008729CF" w:rsidRPr="00C546BC" w:rsidRDefault="008729CF" w:rsidP="005B133C"/>
        </w:tc>
        <w:tc>
          <w:tcPr>
            <w:tcW w:w="1206" w:type="dxa"/>
          </w:tcPr>
          <w:p w14:paraId="7099360B" w14:textId="77777777" w:rsidR="008729CF" w:rsidRPr="00C546BC" w:rsidRDefault="008729CF" w:rsidP="005B133C"/>
        </w:tc>
        <w:tc>
          <w:tcPr>
            <w:tcW w:w="1282" w:type="dxa"/>
          </w:tcPr>
          <w:p w14:paraId="40BB3BF5" w14:textId="77777777" w:rsidR="008729CF" w:rsidRPr="00C546BC" w:rsidRDefault="008729CF" w:rsidP="005B133C"/>
        </w:tc>
      </w:tr>
      <w:tr w:rsidR="008729CF" w:rsidRPr="00C546BC" w14:paraId="5B3B9FA9" w14:textId="77777777" w:rsidTr="00D74FA0">
        <w:trPr>
          <w:trHeight w:val="20"/>
        </w:trPr>
        <w:tc>
          <w:tcPr>
            <w:tcW w:w="5113" w:type="dxa"/>
          </w:tcPr>
          <w:p w14:paraId="69051FD0" w14:textId="0CE763E5" w:rsidR="008729CF" w:rsidRPr="00ED17A1" w:rsidRDefault="008729CF" w:rsidP="005B133C">
            <w:r w:rsidRPr="00ED17A1">
              <w:t xml:space="preserve">37. I like being outdoors, </w:t>
            </w:r>
            <w:proofErr w:type="gramStart"/>
            <w:r w:rsidRPr="00ED17A1">
              <w:t>enjoy</w:t>
            </w:r>
            <w:proofErr w:type="gramEnd"/>
            <w:r w:rsidRPr="00ED17A1">
              <w:t xml:space="preserve"> the change in seasons, and </w:t>
            </w:r>
            <w:proofErr w:type="gramStart"/>
            <w:r w:rsidRPr="00ED17A1">
              <w:t>look</w:t>
            </w:r>
            <w:proofErr w:type="gramEnd"/>
            <w:r w:rsidRPr="00ED17A1">
              <w:t xml:space="preserve"> forward to different physical activities each </w:t>
            </w:r>
            <w:proofErr w:type="gramStart"/>
            <w:r w:rsidRPr="00ED17A1">
              <w:t>season.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मुझे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बाहर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रहना</w:t>
            </w:r>
            <w:r w:rsidR="00ED17A1" w:rsidRPr="00ED17A1">
              <w:t xml:space="preserve">, </w:t>
            </w:r>
            <w:r w:rsidR="00ED17A1" w:rsidRPr="00ED17A1">
              <w:rPr>
                <w:rFonts w:cs="Mangal" w:hint="cs"/>
                <w:cs/>
                <w:lang w:bidi="hi-IN"/>
              </w:rPr>
              <w:t>बदलते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मौसमों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आनंद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लेना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और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मौसम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में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अलग</w:t>
            </w:r>
            <w:r w:rsidR="00ED17A1" w:rsidRPr="00ED17A1">
              <w:rPr>
                <w:rFonts w:cs="Mangal"/>
                <w:cs/>
                <w:lang w:bidi="hi-IN"/>
              </w:rPr>
              <w:t>-</w:t>
            </w:r>
            <w:r w:rsidR="00ED17A1" w:rsidRPr="00ED17A1">
              <w:rPr>
                <w:rFonts w:cs="Mangal" w:hint="cs"/>
                <w:cs/>
                <w:lang w:bidi="hi-IN"/>
              </w:rPr>
              <w:t>अलग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शारीरिक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गतिविधियां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करना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पसंद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है।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04A25C30" w14:textId="77777777" w:rsidR="008729CF" w:rsidRPr="00C546BC" w:rsidRDefault="008729CF" w:rsidP="005B133C"/>
        </w:tc>
        <w:tc>
          <w:tcPr>
            <w:tcW w:w="1206" w:type="dxa"/>
          </w:tcPr>
          <w:p w14:paraId="63B746F2" w14:textId="77777777" w:rsidR="008729CF" w:rsidRPr="00C546BC" w:rsidRDefault="008729CF" w:rsidP="005B133C"/>
        </w:tc>
        <w:tc>
          <w:tcPr>
            <w:tcW w:w="980" w:type="dxa"/>
          </w:tcPr>
          <w:p w14:paraId="0929A3E2" w14:textId="77777777" w:rsidR="008729CF" w:rsidRPr="00C546BC" w:rsidRDefault="008729CF" w:rsidP="005B133C"/>
        </w:tc>
        <w:tc>
          <w:tcPr>
            <w:tcW w:w="1206" w:type="dxa"/>
          </w:tcPr>
          <w:p w14:paraId="1D80D325" w14:textId="77777777" w:rsidR="008729CF" w:rsidRPr="00C546BC" w:rsidRDefault="008729CF" w:rsidP="005B133C"/>
        </w:tc>
        <w:tc>
          <w:tcPr>
            <w:tcW w:w="1282" w:type="dxa"/>
          </w:tcPr>
          <w:p w14:paraId="7230F533" w14:textId="77777777" w:rsidR="008729CF" w:rsidRPr="00C546BC" w:rsidRDefault="008729CF" w:rsidP="005B133C"/>
        </w:tc>
      </w:tr>
      <w:tr w:rsidR="008729CF" w:rsidRPr="00C546BC" w14:paraId="44AD4449" w14:textId="77777777" w:rsidTr="00D74FA0">
        <w:trPr>
          <w:trHeight w:val="20"/>
        </w:trPr>
        <w:tc>
          <w:tcPr>
            <w:tcW w:w="5113" w:type="dxa"/>
          </w:tcPr>
          <w:p w14:paraId="1968F33C" w14:textId="270E804F" w:rsidR="008729CF" w:rsidRPr="00ED17A1" w:rsidRDefault="008729CF" w:rsidP="005B133C">
            <w:r w:rsidRPr="00ED17A1">
              <w:t xml:space="preserve">38. I enjoy complimenting others when they have done </w:t>
            </w:r>
            <w:proofErr w:type="gramStart"/>
            <w:r w:rsidRPr="00ED17A1">
              <w:t>well.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जब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दूसरे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अच्छा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काम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करते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हैं</w:t>
            </w:r>
            <w:r w:rsidR="00ED17A1" w:rsidRPr="00ED17A1">
              <w:t xml:space="preserve">, </w:t>
            </w:r>
            <w:r w:rsidR="00ED17A1" w:rsidRPr="00ED17A1">
              <w:rPr>
                <w:rFonts w:cs="Mangal" w:hint="cs"/>
                <w:cs/>
                <w:lang w:bidi="hi-IN"/>
              </w:rPr>
              <w:t>तो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मुझे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उनकी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तारीफ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करना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अच्छा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लगता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है।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6A47FA4B" w14:textId="77777777" w:rsidR="008729CF" w:rsidRPr="00C546BC" w:rsidRDefault="008729CF" w:rsidP="005B133C"/>
        </w:tc>
        <w:tc>
          <w:tcPr>
            <w:tcW w:w="1206" w:type="dxa"/>
          </w:tcPr>
          <w:p w14:paraId="665A039C" w14:textId="77777777" w:rsidR="008729CF" w:rsidRPr="00C546BC" w:rsidRDefault="008729CF" w:rsidP="005B133C"/>
        </w:tc>
        <w:tc>
          <w:tcPr>
            <w:tcW w:w="980" w:type="dxa"/>
          </w:tcPr>
          <w:p w14:paraId="264954E2" w14:textId="77777777" w:rsidR="008729CF" w:rsidRPr="00C546BC" w:rsidRDefault="008729CF" w:rsidP="005B133C"/>
        </w:tc>
        <w:tc>
          <w:tcPr>
            <w:tcW w:w="1206" w:type="dxa"/>
          </w:tcPr>
          <w:p w14:paraId="664A3A71" w14:textId="77777777" w:rsidR="008729CF" w:rsidRPr="00C546BC" w:rsidRDefault="008729CF" w:rsidP="005B133C"/>
        </w:tc>
        <w:tc>
          <w:tcPr>
            <w:tcW w:w="1282" w:type="dxa"/>
          </w:tcPr>
          <w:p w14:paraId="48B0E0CF" w14:textId="77777777" w:rsidR="008729CF" w:rsidRPr="00C546BC" w:rsidRDefault="008729CF" w:rsidP="005B133C"/>
        </w:tc>
      </w:tr>
      <w:tr w:rsidR="008729CF" w:rsidRPr="00C546BC" w14:paraId="17E3B7D9" w14:textId="77777777" w:rsidTr="00D74FA0">
        <w:trPr>
          <w:trHeight w:val="20"/>
        </w:trPr>
        <w:tc>
          <w:tcPr>
            <w:tcW w:w="5113" w:type="dxa"/>
          </w:tcPr>
          <w:p w14:paraId="46216B40" w14:textId="164D38A2" w:rsidR="008729CF" w:rsidRPr="00ED17A1" w:rsidRDefault="008729CF" w:rsidP="005B133C">
            <w:r w:rsidRPr="00ED17A1">
              <w:t xml:space="preserve">39. I often think about the problems in my community, state, and/or world and what I can do to help rectify any of </w:t>
            </w:r>
            <w:proofErr w:type="gramStart"/>
            <w:r w:rsidRPr="00ED17A1">
              <w:t>them.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मैं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अक्सर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अपने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समुदाय</w:t>
            </w:r>
            <w:r w:rsidR="00ED17A1" w:rsidRPr="00ED17A1">
              <w:t xml:space="preserve">, </w:t>
            </w:r>
            <w:r w:rsidR="00ED17A1" w:rsidRPr="00ED17A1">
              <w:rPr>
                <w:rFonts w:cs="Mangal" w:hint="cs"/>
                <w:cs/>
                <w:lang w:bidi="hi-IN"/>
              </w:rPr>
              <w:t>राज्य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और</w:t>
            </w:r>
            <w:r w:rsidR="00ED17A1" w:rsidRPr="00ED17A1">
              <w:rPr>
                <w:rFonts w:cs="Mangal"/>
                <w:cs/>
                <w:lang w:bidi="hi-IN"/>
              </w:rPr>
              <w:t>/</w:t>
            </w:r>
            <w:r w:rsidR="00ED17A1" w:rsidRPr="00ED17A1">
              <w:rPr>
                <w:rFonts w:cs="Mangal" w:hint="cs"/>
                <w:cs/>
                <w:lang w:bidi="hi-IN"/>
              </w:rPr>
              <w:t>या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दुनिया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समस्याओं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और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उन्हें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ठीक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करने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लिए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मैं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क्या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सकता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हूं</w:t>
            </w:r>
            <w:r w:rsidR="00ED17A1" w:rsidRPr="00ED17A1">
              <w:t xml:space="preserve">, </w:t>
            </w:r>
            <w:r w:rsidR="00ED17A1" w:rsidRPr="00ED17A1">
              <w:rPr>
                <w:rFonts w:cs="Mangal" w:hint="cs"/>
                <w:cs/>
                <w:lang w:bidi="hi-IN"/>
              </w:rPr>
              <w:t>इसके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बारे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में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सोचता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हूं।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0B1C6213" w14:textId="77777777" w:rsidR="008729CF" w:rsidRPr="00C546BC" w:rsidRDefault="008729CF" w:rsidP="005B133C"/>
        </w:tc>
        <w:tc>
          <w:tcPr>
            <w:tcW w:w="1206" w:type="dxa"/>
          </w:tcPr>
          <w:p w14:paraId="5AEB34FD" w14:textId="77777777" w:rsidR="008729CF" w:rsidRPr="00C546BC" w:rsidRDefault="008729CF" w:rsidP="005B133C"/>
        </w:tc>
        <w:tc>
          <w:tcPr>
            <w:tcW w:w="980" w:type="dxa"/>
          </w:tcPr>
          <w:p w14:paraId="0C5CAFB2" w14:textId="77777777" w:rsidR="008729CF" w:rsidRPr="00C546BC" w:rsidRDefault="008729CF" w:rsidP="005B133C"/>
        </w:tc>
        <w:tc>
          <w:tcPr>
            <w:tcW w:w="1206" w:type="dxa"/>
          </w:tcPr>
          <w:p w14:paraId="5ACCF4B6" w14:textId="77777777" w:rsidR="008729CF" w:rsidRPr="00C546BC" w:rsidRDefault="008729CF" w:rsidP="005B133C"/>
        </w:tc>
        <w:tc>
          <w:tcPr>
            <w:tcW w:w="1282" w:type="dxa"/>
          </w:tcPr>
          <w:p w14:paraId="03D4DB0A" w14:textId="77777777" w:rsidR="008729CF" w:rsidRPr="00C546BC" w:rsidRDefault="008729CF" w:rsidP="005B133C"/>
        </w:tc>
      </w:tr>
      <w:tr w:rsidR="008729CF" w:rsidRPr="00C546BC" w14:paraId="7722333C" w14:textId="77777777" w:rsidTr="00D74FA0">
        <w:trPr>
          <w:trHeight w:val="20"/>
        </w:trPr>
        <w:tc>
          <w:tcPr>
            <w:tcW w:w="5113" w:type="dxa"/>
          </w:tcPr>
          <w:p w14:paraId="1610AF90" w14:textId="5B41C7F0" w:rsidR="008729CF" w:rsidRPr="00ED17A1" w:rsidRDefault="008729CF" w:rsidP="005B133C">
            <w:r w:rsidRPr="00ED17A1">
              <w:t xml:space="preserve">40. I enjoy hunting and </w:t>
            </w:r>
            <w:proofErr w:type="gramStart"/>
            <w:r w:rsidRPr="00ED17A1">
              <w:t>fishing.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मुझे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शिकार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और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मछली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पकड़ने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आनंद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मिलता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है।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192BF5D7" w14:textId="77777777" w:rsidR="008729CF" w:rsidRPr="00C546BC" w:rsidRDefault="008729CF" w:rsidP="005B133C"/>
        </w:tc>
        <w:tc>
          <w:tcPr>
            <w:tcW w:w="1206" w:type="dxa"/>
          </w:tcPr>
          <w:p w14:paraId="4682FA5E" w14:textId="77777777" w:rsidR="008729CF" w:rsidRPr="00C546BC" w:rsidRDefault="008729CF" w:rsidP="005B133C"/>
        </w:tc>
        <w:tc>
          <w:tcPr>
            <w:tcW w:w="980" w:type="dxa"/>
          </w:tcPr>
          <w:p w14:paraId="29CBCA02" w14:textId="77777777" w:rsidR="008729CF" w:rsidRPr="00C546BC" w:rsidRDefault="008729CF" w:rsidP="005B133C"/>
        </w:tc>
        <w:tc>
          <w:tcPr>
            <w:tcW w:w="1206" w:type="dxa"/>
          </w:tcPr>
          <w:p w14:paraId="0A116ABF" w14:textId="77777777" w:rsidR="008729CF" w:rsidRPr="00C546BC" w:rsidRDefault="008729CF" w:rsidP="005B133C"/>
        </w:tc>
        <w:tc>
          <w:tcPr>
            <w:tcW w:w="1282" w:type="dxa"/>
          </w:tcPr>
          <w:p w14:paraId="5938E7D1" w14:textId="77777777" w:rsidR="008729CF" w:rsidRPr="00C546BC" w:rsidRDefault="008729CF" w:rsidP="005B133C"/>
        </w:tc>
      </w:tr>
      <w:tr w:rsidR="008729CF" w:rsidRPr="00C546BC" w14:paraId="6D749371" w14:textId="77777777" w:rsidTr="00D74FA0">
        <w:trPr>
          <w:trHeight w:val="20"/>
        </w:trPr>
        <w:tc>
          <w:tcPr>
            <w:tcW w:w="5113" w:type="dxa"/>
          </w:tcPr>
          <w:p w14:paraId="76147DBA" w14:textId="6530EE25" w:rsidR="008729CF" w:rsidRPr="00ED17A1" w:rsidRDefault="008729CF" w:rsidP="005B133C">
            <w:r w:rsidRPr="00ED17A1">
              <w:t xml:space="preserve">41. I read and enjoy poetry and occasionally write my </w:t>
            </w:r>
            <w:proofErr w:type="gramStart"/>
            <w:r w:rsidRPr="00ED17A1">
              <w:t>own.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मैं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कविताएं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पढ़ता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हूं</w:t>
            </w:r>
            <w:r w:rsidR="00ED17A1" w:rsidRPr="00ED17A1">
              <w:t xml:space="preserve">, </w:t>
            </w:r>
            <w:r w:rsidR="00ED17A1" w:rsidRPr="00ED17A1">
              <w:rPr>
                <w:rFonts w:cs="Mangal" w:hint="cs"/>
                <w:cs/>
                <w:lang w:bidi="hi-IN"/>
              </w:rPr>
              <w:t>उनका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आनंद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लेता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हूं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और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कभी</w:t>
            </w:r>
            <w:r w:rsidR="00ED17A1" w:rsidRPr="00ED17A1">
              <w:rPr>
                <w:rFonts w:cs="Mangal"/>
                <w:cs/>
                <w:lang w:bidi="hi-IN"/>
              </w:rPr>
              <w:t>-</w:t>
            </w:r>
            <w:r w:rsidR="00ED17A1" w:rsidRPr="00ED17A1">
              <w:rPr>
                <w:rFonts w:cs="Mangal" w:hint="cs"/>
                <w:cs/>
                <w:lang w:bidi="hi-IN"/>
              </w:rPr>
              <w:t>कभी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अपनी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भी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लिखता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हूं।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0B284F5F" w14:textId="77777777" w:rsidR="008729CF" w:rsidRPr="00C546BC" w:rsidRDefault="008729CF" w:rsidP="005B133C"/>
        </w:tc>
        <w:tc>
          <w:tcPr>
            <w:tcW w:w="1206" w:type="dxa"/>
          </w:tcPr>
          <w:p w14:paraId="24799A4C" w14:textId="77777777" w:rsidR="008729CF" w:rsidRPr="00C546BC" w:rsidRDefault="008729CF" w:rsidP="005B133C"/>
        </w:tc>
        <w:tc>
          <w:tcPr>
            <w:tcW w:w="980" w:type="dxa"/>
          </w:tcPr>
          <w:p w14:paraId="68212495" w14:textId="77777777" w:rsidR="008729CF" w:rsidRPr="00C546BC" w:rsidRDefault="008729CF" w:rsidP="005B133C"/>
        </w:tc>
        <w:tc>
          <w:tcPr>
            <w:tcW w:w="1206" w:type="dxa"/>
          </w:tcPr>
          <w:p w14:paraId="5A855333" w14:textId="77777777" w:rsidR="008729CF" w:rsidRPr="00C546BC" w:rsidRDefault="008729CF" w:rsidP="005B133C"/>
        </w:tc>
        <w:tc>
          <w:tcPr>
            <w:tcW w:w="1282" w:type="dxa"/>
          </w:tcPr>
          <w:p w14:paraId="47D5BB05" w14:textId="77777777" w:rsidR="008729CF" w:rsidRPr="00C546BC" w:rsidRDefault="008729CF" w:rsidP="005B133C"/>
        </w:tc>
      </w:tr>
      <w:tr w:rsidR="008729CF" w:rsidRPr="00C546BC" w14:paraId="504905ED" w14:textId="77777777" w:rsidTr="00D74FA0">
        <w:trPr>
          <w:trHeight w:val="20"/>
        </w:trPr>
        <w:tc>
          <w:tcPr>
            <w:tcW w:w="5113" w:type="dxa"/>
          </w:tcPr>
          <w:p w14:paraId="2C495415" w14:textId="7526DDF5" w:rsidR="008729CF" w:rsidRPr="00ED17A1" w:rsidRDefault="008729CF" w:rsidP="005B133C">
            <w:r w:rsidRPr="00ED17A1">
              <w:t xml:space="preserve">42. I seem to understand things around me through a mathematical </w:t>
            </w:r>
            <w:proofErr w:type="gramStart"/>
            <w:r w:rsidRPr="00ED17A1">
              <w:t>sense.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ऐसा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लगता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है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कि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मैं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अपने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आसपास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चीजों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को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गणितीय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समझ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जरिए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समझता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हूं।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142B7130" w14:textId="77777777" w:rsidR="008729CF" w:rsidRPr="00C546BC" w:rsidRDefault="008729CF" w:rsidP="005B133C"/>
        </w:tc>
        <w:tc>
          <w:tcPr>
            <w:tcW w:w="1206" w:type="dxa"/>
          </w:tcPr>
          <w:p w14:paraId="61A203D2" w14:textId="77777777" w:rsidR="008729CF" w:rsidRPr="00C546BC" w:rsidRDefault="008729CF" w:rsidP="005B133C"/>
        </w:tc>
        <w:tc>
          <w:tcPr>
            <w:tcW w:w="980" w:type="dxa"/>
          </w:tcPr>
          <w:p w14:paraId="1F7970C6" w14:textId="77777777" w:rsidR="008729CF" w:rsidRPr="00C546BC" w:rsidRDefault="008729CF" w:rsidP="005B133C"/>
        </w:tc>
        <w:tc>
          <w:tcPr>
            <w:tcW w:w="1206" w:type="dxa"/>
          </w:tcPr>
          <w:p w14:paraId="10E81B79" w14:textId="77777777" w:rsidR="008729CF" w:rsidRPr="00C546BC" w:rsidRDefault="008729CF" w:rsidP="005B133C"/>
        </w:tc>
        <w:tc>
          <w:tcPr>
            <w:tcW w:w="1282" w:type="dxa"/>
          </w:tcPr>
          <w:p w14:paraId="3372A5A2" w14:textId="77777777" w:rsidR="008729CF" w:rsidRPr="00C546BC" w:rsidRDefault="008729CF" w:rsidP="005B133C"/>
        </w:tc>
      </w:tr>
      <w:tr w:rsidR="008729CF" w:rsidRPr="00C546BC" w14:paraId="25473300" w14:textId="77777777" w:rsidTr="00D74FA0">
        <w:trPr>
          <w:trHeight w:val="20"/>
        </w:trPr>
        <w:tc>
          <w:tcPr>
            <w:tcW w:w="5113" w:type="dxa"/>
          </w:tcPr>
          <w:p w14:paraId="1C753947" w14:textId="55D49789" w:rsidR="008729CF" w:rsidRPr="00ED17A1" w:rsidRDefault="008729CF" w:rsidP="005B133C">
            <w:r w:rsidRPr="00ED17A1">
              <w:t xml:space="preserve">43. I can remember the tune of a song when </w:t>
            </w:r>
            <w:proofErr w:type="gramStart"/>
            <w:r w:rsidRPr="00ED17A1">
              <w:t>asked.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पूछे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जाने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मैं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किसी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गाने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धुन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याद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रख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सकता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हूं।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58232D03" w14:textId="77777777" w:rsidR="008729CF" w:rsidRPr="00C546BC" w:rsidRDefault="008729CF" w:rsidP="005B133C"/>
        </w:tc>
        <w:tc>
          <w:tcPr>
            <w:tcW w:w="1206" w:type="dxa"/>
          </w:tcPr>
          <w:p w14:paraId="5882AC39" w14:textId="77777777" w:rsidR="008729CF" w:rsidRPr="00C546BC" w:rsidRDefault="008729CF" w:rsidP="005B133C"/>
        </w:tc>
        <w:tc>
          <w:tcPr>
            <w:tcW w:w="980" w:type="dxa"/>
          </w:tcPr>
          <w:p w14:paraId="2815E245" w14:textId="77777777" w:rsidR="008729CF" w:rsidRPr="00C546BC" w:rsidRDefault="008729CF" w:rsidP="005B133C"/>
        </w:tc>
        <w:tc>
          <w:tcPr>
            <w:tcW w:w="1206" w:type="dxa"/>
          </w:tcPr>
          <w:p w14:paraId="6A96498E" w14:textId="77777777" w:rsidR="008729CF" w:rsidRPr="00C546BC" w:rsidRDefault="008729CF" w:rsidP="005B133C"/>
        </w:tc>
        <w:tc>
          <w:tcPr>
            <w:tcW w:w="1282" w:type="dxa"/>
          </w:tcPr>
          <w:p w14:paraId="2290BA48" w14:textId="77777777" w:rsidR="008729CF" w:rsidRPr="00C546BC" w:rsidRDefault="008729CF" w:rsidP="005B133C"/>
        </w:tc>
      </w:tr>
      <w:tr w:rsidR="008729CF" w:rsidRPr="00C546BC" w14:paraId="7E7E4765" w14:textId="77777777" w:rsidTr="00D74FA0">
        <w:trPr>
          <w:trHeight w:val="20"/>
        </w:trPr>
        <w:tc>
          <w:tcPr>
            <w:tcW w:w="5113" w:type="dxa"/>
          </w:tcPr>
          <w:p w14:paraId="377C4E7C" w14:textId="503BAD6C" w:rsidR="008729CF" w:rsidRPr="00ED17A1" w:rsidRDefault="008729CF" w:rsidP="005B133C">
            <w:r w:rsidRPr="00ED17A1">
              <w:t xml:space="preserve">44. I can easily duplicate color, form, shading, and texture in my </w:t>
            </w:r>
            <w:proofErr w:type="gramStart"/>
            <w:r w:rsidRPr="00ED17A1">
              <w:t>work.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मैं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अपने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काम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में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रंग</w:t>
            </w:r>
            <w:r w:rsidR="00ED17A1" w:rsidRPr="00ED17A1">
              <w:t xml:space="preserve">, </w:t>
            </w:r>
            <w:r w:rsidR="00ED17A1" w:rsidRPr="00ED17A1">
              <w:rPr>
                <w:rFonts w:cs="Mangal" w:hint="cs"/>
                <w:cs/>
                <w:lang w:bidi="hi-IN"/>
              </w:rPr>
              <w:t>रूप</w:t>
            </w:r>
            <w:r w:rsidR="00ED17A1" w:rsidRPr="00ED17A1">
              <w:t xml:space="preserve">, </w:t>
            </w:r>
            <w:r w:rsidR="00ED17A1" w:rsidRPr="00ED17A1">
              <w:rPr>
                <w:rFonts w:cs="Mangal" w:hint="cs"/>
                <w:cs/>
                <w:lang w:bidi="hi-IN"/>
              </w:rPr>
              <w:t>शेडिंग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और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बनावट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को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आसानी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से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दोहरा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सकता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हूं।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36DBA977" w14:textId="77777777" w:rsidR="008729CF" w:rsidRPr="00C546BC" w:rsidRDefault="008729CF" w:rsidP="005B133C"/>
        </w:tc>
        <w:tc>
          <w:tcPr>
            <w:tcW w:w="1206" w:type="dxa"/>
          </w:tcPr>
          <w:p w14:paraId="2400F979" w14:textId="77777777" w:rsidR="008729CF" w:rsidRPr="00C546BC" w:rsidRDefault="008729CF" w:rsidP="005B133C"/>
        </w:tc>
        <w:tc>
          <w:tcPr>
            <w:tcW w:w="980" w:type="dxa"/>
          </w:tcPr>
          <w:p w14:paraId="546F561F" w14:textId="77777777" w:rsidR="008729CF" w:rsidRPr="00C546BC" w:rsidRDefault="008729CF" w:rsidP="005B133C"/>
        </w:tc>
        <w:tc>
          <w:tcPr>
            <w:tcW w:w="1206" w:type="dxa"/>
          </w:tcPr>
          <w:p w14:paraId="4E47C1D2" w14:textId="77777777" w:rsidR="008729CF" w:rsidRPr="00C546BC" w:rsidRDefault="008729CF" w:rsidP="005B133C"/>
        </w:tc>
        <w:tc>
          <w:tcPr>
            <w:tcW w:w="1282" w:type="dxa"/>
          </w:tcPr>
          <w:p w14:paraId="31E377F9" w14:textId="77777777" w:rsidR="008729CF" w:rsidRPr="00C546BC" w:rsidRDefault="008729CF" w:rsidP="005B133C"/>
        </w:tc>
      </w:tr>
      <w:tr w:rsidR="008729CF" w:rsidRPr="00C546BC" w14:paraId="46CF191E" w14:textId="77777777" w:rsidTr="00D74FA0">
        <w:trPr>
          <w:trHeight w:val="20"/>
        </w:trPr>
        <w:tc>
          <w:tcPr>
            <w:tcW w:w="5113" w:type="dxa"/>
          </w:tcPr>
          <w:p w14:paraId="4D85F9E2" w14:textId="79B89545" w:rsidR="008729CF" w:rsidRPr="00ED17A1" w:rsidRDefault="008729CF" w:rsidP="005B133C">
            <w:r w:rsidRPr="00ED17A1">
              <w:t xml:space="preserve">45. I like the excitement of personal and team </w:t>
            </w:r>
            <w:proofErr w:type="gramStart"/>
            <w:r w:rsidRPr="00ED17A1">
              <w:t>competition.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मुझे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व्यक्तिगत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और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टीम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प्रतिस्पर्धा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उत्साह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पसंद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है।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27D0273F" w14:textId="77777777" w:rsidR="008729CF" w:rsidRPr="00C546BC" w:rsidRDefault="008729CF" w:rsidP="005B133C"/>
        </w:tc>
        <w:tc>
          <w:tcPr>
            <w:tcW w:w="1206" w:type="dxa"/>
          </w:tcPr>
          <w:p w14:paraId="777E750C" w14:textId="77777777" w:rsidR="008729CF" w:rsidRPr="00C546BC" w:rsidRDefault="008729CF" w:rsidP="005B133C"/>
        </w:tc>
        <w:tc>
          <w:tcPr>
            <w:tcW w:w="980" w:type="dxa"/>
          </w:tcPr>
          <w:p w14:paraId="495D5368" w14:textId="77777777" w:rsidR="008729CF" w:rsidRPr="00C546BC" w:rsidRDefault="008729CF" w:rsidP="005B133C"/>
        </w:tc>
        <w:tc>
          <w:tcPr>
            <w:tcW w:w="1206" w:type="dxa"/>
          </w:tcPr>
          <w:p w14:paraId="1C5594F9" w14:textId="77777777" w:rsidR="008729CF" w:rsidRPr="00C546BC" w:rsidRDefault="008729CF" w:rsidP="005B133C"/>
        </w:tc>
        <w:tc>
          <w:tcPr>
            <w:tcW w:w="1282" w:type="dxa"/>
          </w:tcPr>
          <w:p w14:paraId="1A40E648" w14:textId="77777777" w:rsidR="008729CF" w:rsidRPr="00C546BC" w:rsidRDefault="008729CF" w:rsidP="005B133C"/>
        </w:tc>
      </w:tr>
      <w:tr w:rsidR="008729CF" w:rsidRPr="00C546BC" w14:paraId="05CF1FBF" w14:textId="77777777" w:rsidTr="00D74FA0">
        <w:trPr>
          <w:trHeight w:val="20"/>
        </w:trPr>
        <w:tc>
          <w:tcPr>
            <w:tcW w:w="5113" w:type="dxa"/>
          </w:tcPr>
          <w:p w14:paraId="1203803F" w14:textId="63A72C70" w:rsidR="008729CF" w:rsidRPr="00ED17A1" w:rsidRDefault="008729CF" w:rsidP="005B133C">
            <w:r w:rsidRPr="00ED17A1">
              <w:t xml:space="preserve">46. I am quick to sense in others dishonesty and desire to control </w:t>
            </w:r>
            <w:proofErr w:type="gramStart"/>
            <w:r w:rsidRPr="00ED17A1">
              <w:t>me.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मैं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दूसरों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में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बेईमानी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और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मुझे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नियंत्रित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करने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इच्छा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को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जल्दी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भांप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लेता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हूँ।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2B5BBD64" w14:textId="77777777" w:rsidR="008729CF" w:rsidRPr="00C546BC" w:rsidRDefault="008729CF" w:rsidP="005B133C"/>
        </w:tc>
        <w:tc>
          <w:tcPr>
            <w:tcW w:w="1206" w:type="dxa"/>
          </w:tcPr>
          <w:p w14:paraId="797D6A42" w14:textId="77777777" w:rsidR="008729CF" w:rsidRPr="00C546BC" w:rsidRDefault="008729CF" w:rsidP="005B133C"/>
        </w:tc>
        <w:tc>
          <w:tcPr>
            <w:tcW w:w="980" w:type="dxa"/>
          </w:tcPr>
          <w:p w14:paraId="5B626A60" w14:textId="77777777" w:rsidR="008729CF" w:rsidRPr="00C546BC" w:rsidRDefault="008729CF" w:rsidP="005B133C"/>
        </w:tc>
        <w:tc>
          <w:tcPr>
            <w:tcW w:w="1206" w:type="dxa"/>
          </w:tcPr>
          <w:p w14:paraId="6997BD37" w14:textId="77777777" w:rsidR="008729CF" w:rsidRPr="00C546BC" w:rsidRDefault="008729CF" w:rsidP="005B133C"/>
        </w:tc>
        <w:tc>
          <w:tcPr>
            <w:tcW w:w="1282" w:type="dxa"/>
          </w:tcPr>
          <w:p w14:paraId="7D42C6BC" w14:textId="77777777" w:rsidR="008729CF" w:rsidRPr="00C546BC" w:rsidRDefault="008729CF" w:rsidP="005B133C"/>
        </w:tc>
      </w:tr>
      <w:tr w:rsidR="008729CF" w:rsidRPr="00C546BC" w14:paraId="5B05B675" w14:textId="77777777" w:rsidTr="00D74FA0">
        <w:trPr>
          <w:trHeight w:val="20"/>
        </w:trPr>
        <w:tc>
          <w:tcPr>
            <w:tcW w:w="5113" w:type="dxa"/>
          </w:tcPr>
          <w:p w14:paraId="7601A931" w14:textId="34C0171B" w:rsidR="008729CF" w:rsidRPr="00ED17A1" w:rsidRDefault="008729CF" w:rsidP="005B133C">
            <w:r w:rsidRPr="00ED17A1">
              <w:t xml:space="preserve">47. I am always totally honest with </w:t>
            </w:r>
            <w:proofErr w:type="gramStart"/>
            <w:r w:rsidRPr="00ED17A1">
              <w:t>myself.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मैं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हमेशा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अपने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प्रति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पूरी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तरह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ईमानदार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रहता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हूँ।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38C4AF97" w14:textId="77777777" w:rsidR="008729CF" w:rsidRPr="00C546BC" w:rsidRDefault="008729CF" w:rsidP="005B133C"/>
        </w:tc>
        <w:tc>
          <w:tcPr>
            <w:tcW w:w="1206" w:type="dxa"/>
          </w:tcPr>
          <w:p w14:paraId="6C91182F" w14:textId="77777777" w:rsidR="008729CF" w:rsidRPr="00C546BC" w:rsidRDefault="008729CF" w:rsidP="005B133C"/>
        </w:tc>
        <w:tc>
          <w:tcPr>
            <w:tcW w:w="980" w:type="dxa"/>
          </w:tcPr>
          <w:p w14:paraId="1559A53C" w14:textId="77777777" w:rsidR="008729CF" w:rsidRPr="00C546BC" w:rsidRDefault="008729CF" w:rsidP="005B133C"/>
        </w:tc>
        <w:tc>
          <w:tcPr>
            <w:tcW w:w="1206" w:type="dxa"/>
          </w:tcPr>
          <w:p w14:paraId="2B24A07A" w14:textId="77777777" w:rsidR="008729CF" w:rsidRPr="00C546BC" w:rsidRDefault="008729CF" w:rsidP="005B133C"/>
        </w:tc>
        <w:tc>
          <w:tcPr>
            <w:tcW w:w="1282" w:type="dxa"/>
          </w:tcPr>
          <w:p w14:paraId="372D2C35" w14:textId="77777777" w:rsidR="008729CF" w:rsidRPr="00C546BC" w:rsidRDefault="008729CF" w:rsidP="005B133C"/>
        </w:tc>
      </w:tr>
      <w:tr w:rsidR="008729CF" w:rsidRPr="00C546BC" w14:paraId="5B20FFBE" w14:textId="77777777" w:rsidTr="00D74FA0">
        <w:trPr>
          <w:trHeight w:val="20"/>
        </w:trPr>
        <w:tc>
          <w:tcPr>
            <w:tcW w:w="5113" w:type="dxa"/>
          </w:tcPr>
          <w:p w14:paraId="0535921B" w14:textId="58D31870" w:rsidR="008729CF" w:rsidRPr="00ED17A1" w:rsidRDefault="008729CF" w:rsidP="005B133C">
            <w:r w:rsidRPr="00ED17A1">
              <w:lastRenderedPageBreak/>
              <w:t xml:space="preserve">48. I enjoy hiking in natural </w:t>
            </w:r>
            <w:proofErr w:type="gramStart"/>
            <w:r w:rsidRPr="00ED17A1">
              <w:t>places.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मुझे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प्राकृतिक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जगहों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हाइकिंग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करना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अच्छा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लगता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है।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7332C2FD" w14:textId="77777777" w:rsidR="008729CF" w:rsidRPr="00C546BC" w:rsidRDefault="008729CF" w:rsidP="005B133C"/>
        </w:tc>
        <w:tc>
          <w:tcPr>
            <w:tcW w:w="1206" w:type="dxa"/>
          </w:tcPr>
          <w:p w14:paraId="7D6F520D" w14:textId="77777777" w:rsidR="008729CF" w:rsidRPr="00C546BC" w:rsidRDefault="008729CF" w:rsidP="005B133C"/>
        </w:tc>
        <w:tc>
          <w:tcPr>
            <w:tcW w:w="980" w:type="dxa"/>
          </w:tcPr>
          <w:p w14:paraId="32ABBD87" w14:textId="77777777" w:rsidR="008729CF" w:rsidRPr="00C546BC" w:rsidRDefault="008729CF" w:rsidP="005B133C"/>
        </w:tc>
        <w:tc>
          <w:tcPr>
            <w:tcW w:w="1206" w:type="dxa"/>
          </w:tcPr>
          <w:p w14:paraId="0192A0D0" w14:textId="77777777" w:rsidR="008729CF" w:rsidRPr="00C546BC" w:rsidRDefault="008729CF" w:rsidP="005B133C"/>
        </w:tc>
        <w:tc>
          <w:tcPr>
            <w:tcW w:w="1282" w:type="dxa"/>
          </w:tcPr>
          <w:p w14:paraId="71300AF3" w14:textId="77777777" w:rsidR="008729CF" w:rsidRPr="00C546BC" w:rsidRDefault="008729CF" w:rsidP="005B133C"/>
        </w:tc>
      </w:tr>
      <w:tr w:rsidR="008729CF" w:rsidRPr="00C546BC" w14:paraId="2427AB83" w14:textId="77777777" w:rsidTr="00D74FA0">
        <w:trPr>
          <w:trHeight w:val="20"/>
        </w:trPr>
        <w:tc>
          <w:tcPr>
            <w:tcW w:w="5113" w:type="dxa"/>
          </w:tcPr>
          <w:p w14:paraId="1BFFFDF5" w14:textId="5D76992E" w:rsidR="008729CF" w:rsidRPr="00ED17A1" w:rsidRDefault="008729CF" w:rsidP="005B133C">
            <w:r w:rsidRPr="00ED17A1">
              <w:t xml:space="preserve">49. I talk a lot and enjoy telling </w:t>
            </w:r>
            <w:proofErr w:type="gramStart"/>
            <w:r w:rsidRPr="00ED17A1">
              <w:t>stories.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मैं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बहुत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बातें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करता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हूं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और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मुझे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कहानियां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सुनाना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अच्छा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लगता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है।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46BE62FD" w14:textId="77777777" w:rsidR="008729CF" w:rsidRPr="00C546BC" w:rsidRDefault="008729CF" w:rsidP="005B133C"/>
        </w:tc>
        <w:tc>
          <w:tcPr>
            <w:tcW w:w="1206" w:type="dxa"/>
          </w:tcPr>
          <w:p w14:paraId="10E86C97" w14:textId="77777777" w:rsidR="008729CF" w:rsidRPr="00C546BC" w:rsidRDefault="008729CF" w:rsidP="005B133C"/>
        </w:tc>
        <w:tc>
          <w:tcPr>
            <w:tcW w:w="980" w:type="dxa"/>
          </w:tcPr>
          <w:p w14:paraId="3F9A86D1" w14:textId="77777777" w:rsidR="008729CF" w:rsidRPr="00C546BC" w:rsidRDefault="008729CF" w:rsidP="005B133C"/>
        </w:tc>
        <w:tc>
          <w:tcPr>
            <w:tcW w:w="1206" w:type="dxa"/>
          </w:tcPr>
          <w:p w14:paraId="2632CEFA" w14:textId="77777777" w:rsidR="008729CF" w:rsidRPr="00C546BC" w:rsidRDefault="008729CF" w:rsidP="005B133C"/>
        </w:tc>
        <w:tc>
          <w:tcPr>
            <w:tcW w:w="1282" w:type="dxa"/>
          </w:tcPr>
          <w:p w14:paraId="063B1880" w14:textId="77777777" w:rsidR="008729CF" w:rsidRPr="00C546BC" w:rsidRDefault="008729CF" w:rsidP="005B133C"/>
        </w:tc>
      </w:tr>
      <w:tr w:rsidR="008729CF" w:rsidRPr="00C546BC" w14:paraId="2D0804EC" w14:textId="77777777" w:rsidTr="00D74FA0">
        <w:trPr>
          <w:trHeight w:val="20"/>
        </w:trPr>
        <w:tc>
          <w:tcPr>
            <w:tcW w:w="5113" w:type="dxa"/>
          </w:tcPr>
          <w:p w14:paraId="20EB7F3B" w14:textId="109056B3" w:rsidR="008729CF" w:rsidRPr="00ED17A1" w:rsidRDefault="008729CF" w:rsidP="005B133C">
            <w:r w:rsidRPr="00ED17A1">
              <w:t xml:space="preserve">50. I enjoy doing </w:t>
            </w:r>
            <w:proofErr w:type="gramStart"/>
            <w:r w:rsidRPr="00ED17A1">
              <w:t>puzzles.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मुझे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पहेलियां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सुलझाना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पसंद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है।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057CCE95" w14:textId="77777777" w:rsidR="008729CF" w:rsidRPr="00C546BC" w:rsidRDefault="008729CF" w:rsidP="005B133C"/>
        </w:tc>
        <w:tc>
          <w:tcPr>
            <w:tcW w:w="1206" w:type="dxa"/>
          </w:tcPr>
          <w:p w14:paraId="200DDCEF" w14:textId="77777777" w:rsidR="008729CF" w:rsidRPr="00C546BC" w:rsidRDefault="008729CF" w:rsidP="005B133C"/>
        </w:tc>
        <w:tc>
          <w:tcPr>
            <w:tcW w:w="980" w:type="dxa"/>
          </w:tcPr>
          <w:p w14:paraId="4EE17625" w14:textId="77777777" w:rsidR="008729CF" w:rsidRPr="00C546BC" w:rsidRDefault="008729CF" w:rsidP="005B133C"/>
        </w:tc>
        <w:tc>
          <w:tcPr>
            <w:tcW w:w="1206" w:type="dxa"/>
          </w:tcPr>
          <w:p w14:paraId="3A7E418F" w14:textId="77777777" w:rsidR="008729CF" w:rsidRPr="00C546BC" w:rsidRDefault="008729CF" w:rsidP="005B133C"/>
        </w:tc>
        <w:tc>
          <w:tcPr>
            <w:tcW w:w="1282" w:type="dxa"/>
          </w:tcPr>
          <w:p w14:paraId="18A5D5CE" w14:textId="77777777" w:rsidR="008729CF" w:rsidRPr="00C546BC" w:rsidRDefault="008729CF" w:rsidP="005B133C"/>
        </w:tc>
      </w:tr>
      <w:tr w:rsidR="008729CF" w:rsidRPr="00C546BC" w14:paraId="5F108FE5" w14:textId="77777777" w:rsidTr="00D74FA0">
        <w:trPr>
          <w:trHeight w:val="20"/>
        </w:trPr>
        <w:tc>
          <w:tcPr>
            <w:tcW w:w="5113" w:type="dxa"/>
          </w:tcPr>
          <w:p w14:paraId="27B19758" w14:textId="7C8A48F4" w:rsidR="008729CF" w:rsidRPr="00ED17A1" w:rsidRDefault="008729CF" w:rsidP="005B133C">
            <w:r w:rsidRPr="00ED17A1">
              <w:t xml:space="preserve">51. I take pride in my musical </w:t>
            </w:r>
            <w:proofErr w:type="gramStart"/>
            <w:r w:rsidRPr="00ED17A1">
              <w:t>accomplishments.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मुझे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अपनी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संगीत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संबंधी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उपलब्धियों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गर्व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है।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6307DAFE" w14:textId="77777777" w:rsidR="008729CF" w:rsidRPr="00C546BC" w:rsidRDefault="008729CF" w:rsidP="005B133C"/>
        </w:tc>
        <w:tc>
          <w:tcPr>
            <w:tcW w:w="1206" w:type="dxa"/>
          </w:tcPr>
          <w:p w14:paraId="3F691BD0" w14:textId="77777777" w:rsidR="008729CF" w:rsidRPr="00C546BC" w:rsidRDefault="008729CF" w:rsidP="005B133C"/>
        </w:tc>
        <w:tc>
          <w:tcPr>
            <w:tcW w:w="980" w:type="dxa"/>
          </w:tcPr>
          <w:p w14:paraId="3E5CD6BA" w14:textId="77777777" w:rsidR="008729CF" w:rsidRPr="00C546BC" w:rsidRDefault="008729CF" w:rsidP="005B133C"/>
        </w:tc>
        <w:tc>
          <w:tcPr>
            <w:tcW w:w="1206" w:type="dxa"/>
          </w:tcPr>
          <w:p w14:paraId="0AA66116" w14:textId="77777777" w:rsidR="008729CF" w:rsidRPr="00C546BC" w:rsidRDefault="008729CF" w:rsidP="005B133C"/>
        </w:tc>
        <w:tc>
          <w:tcPr>
            <w:tcW w:w="1282" w:type="dxa"/>
          </w:tcPr>
          <w:p w14:paraId="2BE72F5B" w14:textId="77777777" w:rsidR="008729CF" w:rsidRPr="00C546BC" w:rsidRDefault="008729CF" w:rsidP="005B133C"/>
        </w:tc>
      </w:tr>
      <w:tr w:rsidR="008729CF" w:rsidRPr="00C546BC" w14:paraId="0BB3F547" w14:textId="77777777" w:rsidTr="00D74FA0">
        <w:trPr>
          <w:trHeight w:val="20"/>
        </w:trPr>
        <w:tc>
          <w:tcPr>
            <w:tcW w:w="5113" w:type="dxa"/>
          </w:tcPr>
          <w:p w14:paraId="196D3C3B" w14:textId="51F11FCB" w:rsidR="008729CF" w:rsidRPr="00ED17A1" w:rsidRDefault="008729CF" w:rsidP="005B133C">
            <w:r w:rsidRPr="00ED17A1">
              <w:t xml:space="preserve">52. Seeing things in three dimensions is easy for me, and I like to make things in three </w:t>
            </w:r>
            <w:proofErr w:type="gramStart"/>
            <w:r w:rsidRPr="00ED17A1">
              <w:t>dimensions.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चीजों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को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तीन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आयामों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(</w:t>
            </w:r>
            <w:r w:rsidR="00ED17A1" w:rsidRPr="00ED17A1">
              <w:t xml:space="preserve">3D) </w:t>
            </w:r>
            <w:r w:rsidR="00ED17A1" w:rsidRPr="00ED17A1">
              <w:rPr>
                <w:rFonts w:cs="Mangal" w:hint="cs"/>
                <w:cs/>
                <w:lang w:bidi="hi-IN"/>
              </w:rPr>
              <w:t>में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देखना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मेरे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लिए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आसान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है</w:t>
            </w:r>
            <w:r w:rsidR="00ED17A1" w:rsidRPr="00ED17A1">
              <w:t xml:space="preserve">, </w:t>
            </w:r>
            <w:r w:rsidR="00ED17A1" w:rsidRPr="00ED17A1">
              <w:rPr>
                <w:rFonts w:cs="Mangal" w:hint="cs"/>
                <w:cs/>
                <w:lang w:bidi="hi-IN"/>
              </w:rPr>
              <w:t>और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मुझे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t xml:space="preserve">3D </w:t>
            </w:r>
            <w:r w:rsidR="00ED17A1" w:rsidRPr="00ED17A1">
              <w:rPr>
                <w:rFonts w:cs="Mangal" w:hint="cs"/>
                <w:cs/>
                <w:lang w:bidi="hi-IN"/>
              </w:rPr>
              <w:t>चीजें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बनाना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पसंद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है।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0EAC5677" w14:textId="77777777" w:rsidR="008729CF" w:rsidRPr="00C546BC" w:rsidRDefault="008729CF" w:rsidP="005B133C"/>
        </w:tc>
        <w:tc>
          <w:tcPr>
            <w:tcW w:w="1206" w:type="dxa"/>
          </w:tcPr>
          <w:p w14:paraId="047DBB19" w14:textId="77777777" w:rsidR="008729CF" w:rsidRPr="00C546BC" w:rsidRDefault="008729CF" w:rsidP="005B133C"/>
        </w:tc>
        <w:tc>
          <w:tcPr>
            <w:tcW w:w="980" w:type="dxa"/>
          </w:tcPr>
          <w:p w14:paraId="667F5378" w14:textId="77777777" w:rsidR="008729CF" w:rsidRPr="00C546BC" w:rsidRDefault="008729CF" w:rsidP="005B133C"/>
        </w:tc>
        <w:tc>
          <w:tcPr>
            <w:tcW w:w="1206" w:type="dxa"/>
          </w:tcPr>
          <w:p w14:paraId="3DB214EF" w14:textId="77777777" w:rsidR="008729CF" w:rsidRPr="00C546BC" w:rsidRDefault="008729CF" w:rsidP="005B133C"/>
        </w:tc>
        <w:tc>
          <w:tcPr>
            <w:tcW w:w="1282" w:type="dxa"/>
          </w:tcPr>
          <w:p w14:paraId="73D9F5B4" w14:textId="77777777" w:rsidR="008729CF" w:rsidRPr="00C546BC" w:rsidRDefault="008729CF" w:rsidP="005B133C"/>
        </w:tc>
      </w:tr>
      <w:tr w:rsidR="008729CF" w:rsidRPr="00C546BC" w14:paraId="2CAFAE56" w14:textId="77777777" w:rsidTr="00D74FA0">
        <w:trPr>
          <w:trHeight w:val="20"/>
        </w:trPr>
        <w:tc>
          <w:tcPr>
            <w:tcW w:w="5113" w:type="dxa"/>
          </w:tcPr>
          <w:p w14:paraId="11D55413" w14:textId="22302AEC" w:rsidR="008729CF" w:rsidRPr="00ED17A1" w:rsidRDefault="008729CF" w:rsidP="005B133C">
            <w:r w:rsidRPr="00ED17A1">
              <w:t xml:space="preserve">53. I like to move around a </w:t>
            </w:r>
            <w:proofErr w:type="gramStart"/>
            <w:r w:rsidRPr="00ED17A1">
              <w:t>lot.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मुझे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बहुत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घूमना</w:t>
            </w:r>
            <w:r w:rsidR="00ED17A1" w:rsidRPr="00ED17A1">
              <w:rPr>
                <w:rFonts w:cs="Mangal"/>
                <w:cs/>
                <w:lang w:bidi="hi-IN"/>
              </w:rPr>
              <w:t>-</w:t>
            </w:r>
            <w:r w:rsidR="00ED17A1" w:rsidRPr="00ED17A1">
              <w:rPr>
                <w:rFonts w:cs="Mangal" w:hint="cs"/>
                <w:cs/>
                <w:lang w:bidi="hi-IN"/>
              </w:rPr>
              <w:t>फिरना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पसंद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है।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400727FB" w14:textId="77777777" w:rsidR="008729CF" w:rsidRPr="00C546BC" w:rsidRDefault="008729CF" w:rsidP="005B133C"/>
        </w:tc>
        <w:tc>
          <w:tcPr>
            <w:tcW w:w="1206" w:type="dxa"/>
          </w:tcPr>
          <w:p w14:paraId="6D95A22C" w14:textId="77777777" w:rsidR="008729CF" w:rsidRPr="00C546BC" w:rsidRDefault="008729CF" w:rsidP="005B133C"/>
        </w:tc>
        <w:tc>
          <w:tcPr>
            <w:tcW w:w="980" w:type="dxa"/>
          </w:tcPr>
          <w:p w14:paraId="207B5198" w14:textId="77777777" w:rsidR="008729CF" w:rsidRPr="00C546BC" w:rsidRDefault="008729CF" w:rsidP="005B133C"/>
        </w:tc>
        <w:tc>
          <w:tcPr>
            <w:tcW w:w="1206" w:type="dxa"/>
          </w:tcPr>
          <w:p w14:paraId="35F6055E" w14:textId="77777777" w:rsidR="008729CF" w:rsidRPr="00C546BC" w:rsidRDefault="008729CF" w:rsidP="005B133C"/>
        </w:tc>
        <w:tc>
          <w:tcPr>
            <w:tcW w:w="1282" w:type="dxa"/>
          </w:tcPr>
          <w:p w14:paraId="3A38B620" w14:textId="77777777" w:rsidR="008729CF" w:rsidRPr="00C546BC" w:rsidRDefault="008729CF" w:rsidP="005B133C"/>
        </w:tc>
      </w:tr>
      <w:tr w:rsidR="008729CF" w:rsidRPr="00C546BC" w14:paraId="5CE872DA" w14:textId="77777777" w:rsidTr="00D74FA0">
        <w:trPr>
          <w:trHeight w:val="20"/>
        </w:trPr>
        <w:tc>
          <w:tcPr>
            <w:tcW w:w="5113" w:type="dxa"/>
          </w:tcPr>
          <w:p w14:paraId="6ABFE25F" w14:textId="2B6AB9D6" w:rsidR="008729CF" w:rsidRPr="00ED17A1" w:rsidRDefault="008729CF" w:rsidP="005B133C">
            <w:r w:rsidRPr="00ED17A1">
              <w:t xml:space="preserve">54. I feel safe when I am with </w:t>
            </w:r>
            <w:proofErr w:type="gramStart"/>
            <w:r w:rsidRPr="00ED17A1">
              <w:t>strangers.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अजनबियों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साथ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होने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पर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मैं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सुरक्षित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महसूस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करता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हूं।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5E5C3B24" w14:textId="77777777" w:rsidR="008729CF" w:rsidRPr="00C546BC" w:rsidRDefault="008729CF" w:rsidP="005B133C"/>
        </w:tc>
        <w:tc>
          <w:tcPr>
            <w:tcW w:w="1206" w:type="dxa"/>
          </w:tcPr>
          <w:p w14:paraId="1355ABBF" w14:textId="77777777" w:rsidR="008729CF" w:rsidRPr="00C546BC" w:rsidRDefault="008729CF" w:rsidP="005B133C"/>
        </w:tc>
        <w:tc>
          <w:tcPr>
            <w:tcW w:w="980" w:type="dxa"/>
          </w:tcPr>
          <w:p w14:paraId="58AA85CB" w14:textId="77777777" w:rsidR="008729CF" w:rsidRPr="00C546BC" w:rsidRDefault="008729CF" w:rsidP="005B133C"/>
        </w:tc>
        <w:tc>
          <w:tcPr>
            <w:tcW w:w="1206" w:type="dxa"/>
          </w:tcPr>
          <w:p w14:paraId="20DB9A8F" w14:textId="77777777" w:rsidR="008729CF" w:rsidRPr="00C546BC" w:rsidRDefault="008729CF" w:rsidP="005B133C"/>
        </w:tc>
        <w:tc>
          <w:tcPr>
            <w:tcW w:w="1282" w:type="dxa"/>
          </w:tcPr>
          <w:p w14:paraId="23C52350" w14:textId="77777777" w:rsidR="008729CF" w:rsidRPr="00C546BC" w:rsidRDefault="008729CF" w:rsidP="005B133C"/>
        </w:tc>
      </w:tr>
      <w:tr w:rsidR="008729CF" w:rsidRPr="00C546BC" w14:paraId="32C014E6" w14:textId="77777777" w:rsidTr="00D74FA0">
        <w:trPr>
          <w:trHeight w:val="20"/>
        </w:trPr>
        <w:tc>
          <w:tcPr>
            <w:tcW w:w="5113" w:type="dxa"/>
          </w:tcPr>
          <w:p w14:paraId="5C8AF746" w14:textId="34091B02" w:rsidR="008729CF" w:rsidRPr="00ED17A1" w:rsidRDefault="008729CF" w:rsidP="005B133C">
            <w:r w:rsidRPr="00ED17A1">
              <w:t xml:space="preserve">55. I enjoy being alone and thinking about my life and </w:t>
            </w:r>
            <w:proofErr w:type="gramStart"/>
            <w:r w:rsidRPr="00ED17A1">
              <w:t>myself.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मुझे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अकेले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रहना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और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अपने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जीवन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व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अपने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बारे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में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सोचना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अच्छा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लगता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है।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5A3D2FB7" w14:textId="77777777" w:rsidR="008729CF" w:rsidRPr="00C546BC" w:rsidRDefault="008729CF" w:rsidP="005B133C"/>
        </w:tc>
        <w:tc>
          <w:tcPr>
            <w:tcW w:w="1206" w:type="dxa"/>
          </w:tcPr>
          <w:p w14:paraId="785C5FE9" w14:textId="77777777" w:rsidR="008729CF" w:rsidRPr="00C546BC" w:rsidRDefault="008729CF" w:rsidP="005B133C"/>
        </w:tc>
        <w:tc>
          <w:tcPr>
            <w:tcW w:w="980" w:type="dxa"/>
          </w:tcPr>
          <w:p w14:paraId="0AD86515" w14:textId="77777777" w:rsidR="008729CF" w:rsidRPr="00C546BC" w:rsidRDefault="008729CF" w:rsidP="005B133C"/>
        </w:tc>
        <w:tc>
          <w:tcPr>
            <w:tcW w:w="1206" w:type="dxa"/>
          </w:tcPr>
          <w:p w14:paraId="2AAA9EC9" w14:textId="77777777" w:rsidR="008729CF" w:rsidRPr="00C546BC" w:rsidRDefault="008729CF" w:rsidP="005B133C"/>
        </w:tc>
        <w:tc>
          <w:tcPr>
            <w:tcW w:w="1282" w:type="dxa"/>
          </w:tcPr>
          <w:p w14:paraId="6E9A5BC9" w14:textId="77777777" w:rsidR="008729CF" w:rsidRPr="00C546BC" w:rsidRDefault="008729CF" w:rsidP="005B133C"/>
        </w:tc>
      </w:tr>
      <w:tr w:rsidR="008729CF" w:rsidRPr="00C546BC" w14:paraId="6FD9FF39" w14:textId="77777777" w:rsidTr="00D74FA0">
        <w:trPr>
          <w:trHeight w:val="20"/>
        </w:trPr>
        <w:tc>
          <w:tcPr>
            <w:tcW w:w="5113" w:type="dxa"/>
          </w:tcPr>
          <w:p w14:paraId="0DEE7E2B" w14:textId="4D8D6A66" w:rsidR="008729CF" w:rsidRPr="00ED17A1" w:rsidRDefault="008729CF" w:rsidP="005B133C">
            <w:r w:rsidRPr="00ED17A1">
              <w:t xml:space="preserve">56. I look forward to visiting the </w:t>
            </w:r>
            <w:proofErr w:type="gramStart"/>
            <w:r w:rsidRPr="00ED17A1">
              <w:t>zoo.</w:t>
            </w:r>
            <w:r w:rsidR="00ED17A1" w:rsidRPr="00ED17A1">
              <w:t>(</w:t>
            </w:r>
            <w:proofErr w:type="gramEnd"/>
            <w:r w:rsidR="00ED17A1" w:rsidRPr="00ED17A1">
              <w:rPr>
                <w:rFonts w:hint="cs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मैं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चिड़ियाघर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जाने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इंतजार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करता</w:t>
            </w:r>
            <w:r w:rsidR="00ED17A1" w:rsidRPr="00ED17A1">
              <w:rPr>
                <w:rFonts w:cs="Mangal"/>
                <w:cs/>
                <w:lang w:bidi="hi-IN"/>
              </w:rPr>
              <w:t xml:space="preserve"> </w:t>
            </w:r>
            <w:r w:rsidR="00ED17A1" w:rsidRPr="00ED17A1">
              <w:rPr>
                <w:rFonts w:cs="Mangal" w:hint="cs"/>
                <w:cs/>
                <w:lang w:bidi="hi-IN"/>
              </w:rPr>
              <w:t>हूं।</w:t>
            </w:r>
            <w:r w:rsidR="00ED17A1" w:rsidRPr="00ED17A1">
              <w:rPr>
                <w:rFonts w:cs="Mangal"/>
                <w:lang w:bidi="hi-IN"/>
              </w:rPr>
              <w:t>)</w:t>
            </w:r>
          </w:p>
        </w:tc>
        <w:tc>
          <w:tcPr>
            <w:tcW w:w="1282" w:type="dxa"/>
          </w:tcPr>
          <w:p w14:paraId="116AFD75" w14:textId="77777777" w:rsidR="008729CF" w:rsidRPr="00C546BC" w:rsidRDefault="008729CF" w:rsidP="005B133C"/>
        </w:tc>
        <w:tc>
          <w:tcPr>
            <w:tcW w:w="1206" w:type="dxa"/>
          </w:tcPr>
          <w:p w14:paraId="508A3011" w14:textId="77777777" w:rsidR="008729CF" w:rsidRPr="00C546BC" w:rsidRDefault="008729CF" w:rsidP="005B133C"/>
        </w:tc>
        <w:tc>
          <w:tcPr>
            <w:tcW w:w="980" w:type="dxa"/>
          </w:tcPr>
          <w:p w14:paraId="6062EFB7" w14:textId="77777777" w:rsidR="008729CF" w:rsidRPr="00C546BC" w:rsidRDefault="008729CF" w:rsidP="005B133C"/>
        </w:tc>
        <w:tc>
          <w:tcPr>
            <w:tcW w:w="1206" w:type="dxa"/>
          </w:tcPr>
          <w:p w14:paraId="4E931CC4" w14:textId="77777777" w:rsidR="008729CF" w:rsidRPr="00C546BC" w:rsidRDefault="008729CF" w:rsidP="005B133C"/>
        </w:tc>
        <w:tc>
          <w:tcPr>
            <w:tcW w:w="1282" w:type="dxa"/>
          </w:tcPr>
          <w:p w14:paraId="7CC36A82" w14:textId="77777777" w:rsidR="008729CF" w:rsidRPr="00C546BC" w:rsidRDefault="008729CF" w:rsidP="005B133C"/>
        </w:tc>
      </w:tr>
    </w:tbl>
    <w:p w14:paraId="5ECFA2C7" w14:textId="77777777" w:rsidR="002F371A" w:rsidRDefault="002F371A" w:rsidP="002F371A">
      <w:pPr>
        <w:rPr>
          <w:b/>
          <w:bCs/>
          <w:sz w:val="28"/>
          <w:szCs w:val="28"/>
        </w:rPr>
      </w:pPr>
    </w:p>
    <w:p w14:paraId="29B2CFA4" w14:textId="77777777" w:rsidR="00841977" w:rsidRPr="00841977" w:rsidRDefault="00841977" w:rsidP="00841977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260"/>
        <w:gridCol w:w="6524"/>
      </w:tblGrid>
      <w:tr w:rsidR="00841977" w:rsidRPr="00841977" w14:paraId="786FAD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BDC3B" w14:textId="77777777" w:rsidR="00841977" w:rsidRPr="00841977" w:rsidRDefault="00841977" w:rsidP="00841977">
            <w:pPr>
              <w:rPr>
                <w:lang w:val="en-IN"/>
              </w:rPr>
            </w:pPr>
            <w:r w:rsidRPr="00841977">
              <w:rPr>
                <w:b/>
                <w:bCs/>
                <w:lang w:val="en-IN"/>
              </w:rPr>
              <w:t>Total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C9E2B" w14:textId="77777777" w:rsidR="00841977" w:rsidRPr="00841977" w:rsidRDefault="00841977" w:rsidP="00841977">
            <w:pPr>
              <w:rPr>
                <w:lang w:val="en-IN"/>
              </w:rPr>
            </w:pPr>
            <w:r w:rsidRPr="00841977">
              <w:rPr>
                <w:b/>
                <w:bCs/>
                <w:lang w:val="en-IN"/>
              </w:rPr>
              <w:t>Grade / 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CD68C" w14:textId="77777777" w:rsidR="00841977" w:rsidRPr="00841977" w:rsidRDefault="00841977" w:rsidP="00841977">
            <w:pPr>
              <w:rPr>
                <w:lang w:val="en-IN"/>
              </w:rPr>
            </w:pPr>
            <w:r w:rsidRPr="00841977">
              <w:rPr>
                <w:b/>
                <w:bCs/>
                <w:lang w:val="en-IN"/>
              </w:rPr>
              <w:t>Interpretation</w:t>
            </w:r>
          </w:p>
        </w:tc>
      </w:tr>
      <w:tr w:rsidR="00841977" w:rsidRPr="00841977" w14:paraId="7E0FA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68024" w14:textId="77777777" w:rsidR="00841977" w:rsidRPr="00841977" w:rsidRDefault="00841977" w:rsidP="00841977">
            <w:pPr>
              <w:rPr>
                <w:lang w:val="en-IN"/>
              </w:rPr>
            </w:pPr>
            <w:r w:rsidRPr="00841977">
              <w:rPr>
                <w:b/>
                <w:bCs/>
                <w:lang w:val="en-IN"/>
              </w:rPr>
              <w:t>225 – 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ECB35" w14:textId="77777777" w:rsidR="00841977" w:rsidRPr="00841977" w:rsidRDefault="00841977" w:rsidP="00841977">
            <w:pPr>
              <w:rPr>
                <w:lang w:val="en-IN"/>
              </w:rPr>
            </w:pPr>
            <w:r w:rsidRPr="00841977">
              <w:rPr>
                <w:b/>
                <w:bCs/>
                <w:lang w:val="en-IN"/>
              </w:rPr>
              <w:t xml:space="preserve">Highly </w:t>
            </w:r>
            <w:proofErr w:type="gramStart"/>
            <w:r w:rsidRPr="00841977">
              <w:rPr>
                <w:b/>
                <w:bCs/>
                <w:lang w:val="en-IN"/>
              </w:rPr>
              <w:t>Multi-Faceted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679E8" w14:textId="77777777" w:rsidR="00841977" w:rsidRPr="00841977" w:rsidRDefault="00841977" w:rsidP="00841977">
            <w:pPr>
              <w:rPr>
                <w:lang w:val="en-IN"/>
              </w:rPr>
            </w:pPr>
            <w:r w:rsidRPr="00841977">
              <w:rPr>
                <w:lang w:val="en-IN"/>
              </w:rPr>
              <w:t>Student has strong confidence in almost all learning styles.</w:t>
            </w:r>
          </w:p>
        </w:tc>
      </w:tr>
      <w:tr w:rsidR="00841977" w:rsidRPr="00841977" w14:paraId="6CB163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95956" w14:textId="77777777" w:rsidR="00841977" w:rsidRPr="00841977" w:rsidRDefault="00841977" w:rsidP="00841977">
            <w:pPr>
              <w:rPr>
                <w:lang w:val="en-IN"/>
              </w:rPr>
            </w:pPr>
            <w:r w:rsidRPr="00841977">
              <w:rPr>
                <w:b/>
                <w:bCs/>
                <w:lang w:val="en-IN"/>
              </w:rPr>
              <w:t>140 – 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50259" w14:textId="77777777" w:rsidR="00841977" w:rsidRPr="00841977" w:rsidRDefault="00841977" w:rsidP="00841977">
            <w:pPr>
              <w:rPr>
                <w:lang w:val="en-IN"/>
              </w:rPr>
            </w:pPr>
            <w:r w:rsidRPr="00841977">
              <w:rPr>
                <w:b/>
                <w:bCs/>
                <w:lang w:val="en-IN"/>
              </w:rPr>
              <w:t>Standard/Balanced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7DC75" w14:textId="77777777" w:rsidR="00841977" w:rsidRPr="00841977" w:rsidRDefault="00841977" w:rsidP="00841977">
            <w:pPr>
              <w:rPr>
                <w:lang w:val="en-IN"/>
              </w:rPr>
            </w:pPr>
            <w:r w:rsidRPr="00841977">
              <w:rPr>
                <w:lang w:val="en-IN"/>
              </w:rPr>
              <w:t xml:space="preserve">A typical </w:t>
            </w:r>
            <w:proofErr w:type="gramStart"/>
            <w:r w:rsidRPr="00841977">
              <w:rPr>
                <w:lang w:val="en-IN"/>
              </w:rPr>
              <w:t>profile;</w:t>
            </w:r>
            <w:proofErr w:type="gramEnd"/>
            <w:r w:rsidRPr="00841977">
              <w:rPr>
                <w:lang w:val="en-IN"/>
              </w:rPr>
              <w:t xml:space="preserve"> student has </w:t>
            </w:r>
            <w:proofErr w:type="gramStart"/>
            <w:r w:rsidRPr="00841977">
              <w:rPr>
                <w:lang w:val="en-IN"/>
              </w:rPr>
              <w:t>clear</w:t>
            </w:r>
            <w:proofErr w:type="gramEnd"/>
            <w:r w:rsidRPr="00841977">
              <w:rPr>
                <w:lang w:val="en-IN"/>
              </w:rPr>
              <w:t xml:space="preserve"> strengths and some growth areas.</w:t>
            </w:r>
          </w:p>
        </w:tc>
      </w:tr>
      <w:tr w:rsidR="00841977" w:rsidRPr="00841977" w14:paraId="0715E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C336D" w14:textId="77777777" w:rsidR="00841977" w:rsidRPr="00841977" w:rsidRDefault="00841977" w:rsidP="00841977">
            <w:pPr>
              <w:rPr>
                <w:lang w:val="en-IN"/>
              </w:rPr>
            </w:pPr>
            <w:r w:rsidRPr="00841977">
              <w:rPr>
                <w:b/>
                <w:bCs/>
                <w:lang w:val="en-IN"/>
              </w:rPr>
              <w:t>Below 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DD980" w14:textId="77777777" w:rsidR="00841977" w:rsidRPr="00841977" w:rsidRDefault="00841977" w:rsidP="00841977">
            <w:pPr>
              <w:rPr>
                <w:lang w:val="en-IN"/>
              </w:rPr>
            </w:pPr>
            <w:r w:rsidRPr="00841977">
              <w:rPr>
                <w:b/>
                <w:bCs/>
                <w:lang w:val="en-IN"/>
              </w:rPr>
              <w:t>Highly Specialized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DFBE9" w14:textId="77777777" w:rsidR="00841977" w:rsidRPr="00841977" w:rsidRDefault="00841977" w:rsidP="00841977">
            <w:pPr>
              <w:rPr>
                <w:lang w:val="en-IN"/>
              </w:rPr>
            </w:pPr>
            <w:r w:rsidRPr="00841977">
              <w:rPr>
                <w:lang w:val="en-IN"/>
              </w:rPr>
              <w:t>Student likely relies on 1 or 2 very specific ways of learning.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841977" w:rsidRPr="00841977" w14:paraId="656FDF67" w14:textId="77777777" w:rsidTr="00841977">
        <w:tc>
          <w:tcPr>
            <w:tcW w:w="3672" w:type="dxa"/>
          </w:tcPr>
          <w:p w14:paraId="24C4AA91" w14:textId="77777777" w:rsidR="00841977" w:rsidRPr="00841977" w:rsidRDefault="00841977" w:rsidP="0035099D">
            <w:r w:rsidRPr="00841977">
              <w:t>Marks (per category)</w:t>
            </w:r>
          </w:p>
        </w:tc>
        <w:tc>
          <w:tcPr>
            <w:tcW w:w="3672" w:type="dxa"/>
          </w:tcPr>
          <w:p w14:paraId="27D051CC" w14:textId="77777777" w:rsidR="00841977" w:rsidRPr="00841977" w:rsidRDefault="00841977" w:rsidP="0035099D">
            <w:r w:rsidRPr="00841977">
              <w:t>Grade</w:t>
            </w:r>
          </w:p>
        </w:tc>
        <w:tc>
          <w:tcPr>
            <w:tcW w:w="3672" w:type="dxa"/>
          </w:tcPr>
          <w:p w14:paraId="7DDEBFC5" w14:textId="77777777" w:rsidR="00841977" w:rsidRPr="00841977" w:rsidRDefault="00841977" w:rsidP="0035099D">
            <w:r w:rsidRPr="00841977">
              <w:t>Description</w:t>
            </w:r>
          </w:p>
        </w:tc>
      </w:tr>
      <w:tr w:rsidR="00841977" w:rsidRPr="00841977" w14:paraId="348811D0" w14:textId="77777777" w:rsidTr="00841977">
        <w:tc>
          <w:tcPr>
            <w:tcW w:w="3672" w:type="dxa"/>
          </w:tcPr>
          <w:p w14:paraId="0FDA4F8F" w14:textId="77777777" w:rsidR="00841977" w:rsidRPr="00841977" w:rsidRDefault="00841977" w:rsidP="0035099D">
            <w:r w:rsidRPr="00841977">
              <w:t>28 – 35</w:t>
            </w:r>
          </w:p>
        </w:tc>
        <w:tc>
          <w:tcPr>
            <w:tcW w:w="3672" w:type="dxa"/>
          </w:tcPr>
          <w:p w14:paraId="452ACBF5" w14:textId="77777777" w:rsidR="00841977" w:rsidRPr="00841977" w:rsidRDefault="00841977" w:rsidP="0035099D">
            <w:r w:rsidRPr="00841977">
              <w:t>A (Strength)</w:t>
            </w:r>
          </w:p>
        </w:tc>
        <w:tc>
          <w:tcPr>
            <w:tcW w:w="3672" w:type="dxa"/>
          </w:tcPr>
          <w:p w14:paraId="15DF59E3" w14:textId="77777777" w:rsidR="00841977" w:rsidRPr="00841977" w:rsidRDefault="00841977" w:rsidP="0035099D">
            <w:r w:rsidRPr="00841977">
              <w:t>This is your Superpower. You learn best this way.</w:t>
            </w:r>
          </w:p>
        </w:tc>
      </w:tr>
      <w:tr w:rsidR="00841977" w:rsidRPr="00841977" w14:paraId="1E128570" w14:textId="77777777" w:rsidTr="00841977">
        <w:tc>
          <w:tcPr>
            <w:tcW w:w="3672" w:type="dxa"/>
          </w:tcPr>
          <w:p w14:paraId="632022D1" w14:textId="77777777" w:rsidR="00841977" w:rsidRPr="00841977" w:rsidRDefault="00841977" w:rsidP="0035099D">
            <w:r w:rsidRPr="00841977">
              <w:t>20 – 27</w:t>
            </w:r>
          </w:p>
        </w:tc>
        <w:tc>
          <w:tcPr>
            <w:tcW w:w="3672" w:type="dxa"/>
          </w:tcPr>
          <w:p w14:paraId="62E485FD" w14:textId="77777777" w:rsidR="00841977" w:rsidRPr="00841977" w:rsidRDefault="00841977" w:rsidP="0035099D">
            <w:r w:rsidRPr="00841977">
              <w:t>B (Strength)</w:t>
            </w:r>
          </w:p>
        </w:tc>
        <w:tc>
          <w:tcPr>
            <w:tcW w:w="3672" w:type="dxa"/>
          </w:tcPr>
          <w:p w14:paraId="73F5217C" w14:textId="77777777" w:rsidR="00841977" w:rsidRPr="00841977" w:rsidRDefault="00841977" w:rsidP="0035099D">
            <w:r w:rsidRPr="00841977">
              <w:t>You are very good at this. Use it to support your learning.</w:t>
            </w:r>
          </w:p>
        </w:tc>
      </w:tr>
      <w:tr w:rsidR="00841977" w:rsidRPr="00841977" w14:paraId="20E598DA" w14:textId="77777777" w:rsidTr="00841977">
        <w:tc>
          <w:tcPr>
            <w:tcW w:w="3672" w:type="dxa"/>
          </w:tcPr>
          <w:p w14:paraId="4795E909" w14:textId="77777777" w:rsidR="00841977" w:rsidRPr="00841977" w:rsidRDefault="00841977" w:rsidP="0035099D">
            <w:r w:rsidRPr="00841977">
              <w:t>12 – 19</w:t>
            </w:r>
          </w:p>
        </w:tc>
        <w:tc>
          <w:tcPr>
            <w:tcW w:w="3672" w:type="dxa"/>
          </w:tcPr>
          <w:p w14:paraId="5D19E5D2" w14:textId="77777777" w:rsidR="00841977" w:rsidRPr="00841977" w:rsidRDefault="00841977" w:rsidP="0035099D">
            <w:r w:rsidRPr="00841977">
              <w:t>C (Developing)</w:t>
            </w:r>
          </w:p>
        </w:tc>
        <w:tc>
          <w:tcPr>
            <w:tcW w:w="3672" w:type="dxa"/>
          </w:tcPr>
          <w:p w14:paraId="4592842D" w14:textId="77777777" w:rsidR="00841977" w:rsidRPr="00841977" w:rsidRDefault="00841977" w:rsidP="0035099D">
            <w:r w:rsidRPr="00841977">
              <w:t>You can do this, but it takes more effort.</w:t>
            </w:r>
          </w:p>
        </w:tc>
      </w:tr>
      <w:tr w:rsidR="00841977" w14:paraId="55513F52" w14:textId="77777777" w:rsidTr="00841977">
        <w:tc>
          <w:tcPr>
            <w:tcW w:w="3672" w:type="dxa"/>
          </w:tcPr>
          <w:p w14:paraId="2325A941" w14:textId="77777777" w:rsidR="00841977" w:rsidRPr="00841977" w:rsidRDefault="00841977" w:rsidP="0035099D">
            <w:r w:rsidRPr="00841977">
              <w:t>Below 12</w:t>
            </w:r>
          </w:p>
        </w:tc>
        <w:tc>
          <w:tcPr>
            <w:tcW w:w="3672" w:type="dxa"/>
          </w:tcPr>
          <w:p w14:paraId="76DAF615" w14:textId="77777777" w:rsidR="00841977" w:rsidRPr="00841977" w:rsidRDefault="00841977" w:rsidP="0035099D">
            <w:r w:rsidRPr="00841977">
              <w:t>D (Emerging)</w:t>
            </w:r>
          </w:p>
        </w:tc>
        <w:tc>
          <w:tcPr>
            <w:tcW w:w="3672" w:type="dxa"/>
          </w:tcPr>
          <w:p w14:paraId="491F6ACE" w14:textId="77777777" w:rsidR="00841977" w:rsidRDefault="00841977" w:rsidP="0035099D">
            <w:r w:rsidRPr="00841977">
              <w:t>This is not your natural way of learning.</w:t>
            </w:r>
          </w:p>
        </w:tc>
      </w:tr>
    </w:tbl>
    <w:p w14:paraId="0E9EA819" w14:textId="0F1E9EF4" w:rsidR="001C4B28" w:rsidRDefault="001C4B28" w:rsidP="00841977"/>
    <w:sectPr w:rsidR="001C4B28" w:rsidSect="00C546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DDBD0" w14:textId="77777777" w:rsidR="00043B98" w:rsidRDefault="00043B98" w:rsidP="001A17AC">
      <w:pPr>
        <w:spacing w:after="0" w:line="240" w:lineRule="auto"/>
      </w:pPr>
      <w:r>
        <w:separator/>
      </w:r>
    </w:p>
  </w:endnote>
  <w:endnote w:type="continuationSeparator" w:id="0">
    <w:p w14:paraId="726B6BBD" w14:textId="77777777" w:rsidR="00043B98" w:rsidRDefault="00043B98" w:rsidP="001A1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CD618" w14:textId="77777777" w:rsidR="00043B98" w:rsidRDefault="00043B98" w:rsidP="001A17AC">
      <w:pPr>
        <w:spacing w:after="0" w:line="240" w:lineRule="auto"/>
      </w:pPr>
      <w:r>
        <w:separator/>
      </w:r>
    </w:p>
  </w:footnote>
  <w:footnote w:type="continuationSeparator" w:id="0">
    <w:p w14:paraId="3D3E95F6" w14:textId="77777777" w:rsidR="00043B98" w:rsidRDefault="00043B98" w:rsidP="001A17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E23279"/>
    <w:multiLevelType w:val="hybridMultilevel"/>
    <w:tmpl w:val="1B420E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935606">
    <w:abstractNumId w:val="8"/>
  </w:num>
  <w:num w:numId="2" w16cid:durableId="1568876847">
    <w:abstractNumId w:val="6"/>
  </w:num>
  <w:num w:numId="3" w16cid:durableId="2007829240">
    <w:abstractNumId w:val="5"/>
  </w:num>
  <w:num w:numId="4" w16cid:durableId="287931497">
    <w:abstractNumId w:val="4"/>
  </w:num>
  <w:num w:numId="5" w16cid:durableId="137186901">
    <w:abstractNumId w:val="7"/>
  </w:num>
  <w:num w:numId="6" w16cid:durableId="1544756586">
    <w:abstractNumId w:val="3"/>
  </w:num>
  <w:num w:numId="7" w16cid:durableId="432484134">
    <w:abstractNumId w:val="2"/>
  </w:num>
  <w:num w:numId="8" w16cid:durableId="383531554">
    <w:abstractNumId w:val="1"/>
  </w:num>
  <w:num w:numId="9" w16cid:durableId="210579452">
    <w:abstractNumId w:val="0"/>
  </w:num>
  <w:num w:numId="10" w16cid:durableId="10250631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B98"/>
    <w:rsid w:val="0006063C"/>
    <w:rsid w:val="0015074B"/>
    <w:rsid w:val="001A17AC"/>
    <w:rsid w:val="001C4B28"/>
    <w:rsid w:val="00251C02"/>
    <w:rsid w:val="0029639D"/>
    <w:rsid w:val="002C3154"/>
    <w:rsid w:val="002D60EB"/>
    <w:rsid w:val="002F371A"/>
    <w:rsid w:val="00316E26"/>
    <w:rsid w:val="00326F90"/>
    <w:rsid w:val="004D5E18"/>
    <w:rsid w:val="005401B0"/>
    <w:rsid w:val="00800242"/>
    <w:rsid w:val="00841977"/>
    <w:rsid w:val="008729CF"/>
    <w:rsid w:val="00AA1D8D"/>
    <w:rsid w:val="00B47730"/>
    <w:rsid w:val="00B57564"/>
    <w:rsid w:val="00BA29D9"/>
    <w:rsid w:val="00C546BC"/>
    <w:rsid w:val="00C637EB"/>
    <w:rsid w:val="00CB0664"/>
    <w:rsid w:val="00D74FA0"/>
    <w:rsid w:val="00ED17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0B6F5"/>
  <w14:defaultImageDpi w14:val="300"/>
  <w15:docId w15:val="{4FBE33BB-4975-4324-A1FA-37DAAF040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7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7E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1292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vikash.kr_ sharma</cp:lastModifiedBy>
  <cp:revision>7</cp:revision>
  <dcterms:created xsi:type="dcterms:W3CDTF">2013-12-23T23:15:00Z</dcterms:created>
  <dcterms:modified xsi:type="dcterms:W3CDTF">2026-04-18T10:23:00Z</dcterms:modified>
  <cp:category/>
</cp:coreProperties>
</file>